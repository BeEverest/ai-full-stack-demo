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5AA3" w14:textId="77777777" w:rsidR="00203C00" w:rsidRDefault="00000000">
      <w:pPr>
        <w:jc w:val="center"/>
        <w:rPr>
          <w:lang w:eastAsia="zh-CN"/>
        </w:rPr>
      </w:pPr>
      <w:r>
        <w:rPr>
          <w:b/>
          <w:color w:val="1A56DB"/>
          <w:sz w:val="40"/>
          <w:lang w:eastAsia="zh-CN"/>
        </w:rPr>
        <w:t>项目总</w:t>
      </w:r>
      <w:proofErr w:type="gramStart"/>
      <w:r>
        <w:rPr>
          <w:b/>
          <w:color w:val="1A56DB"/>
          <w:sz w:val="40"/>
          <w:lang w:eastAsia="zh-CN"/>
        </w:rPr>
        <w:t>览</w:t>
      </w:r>
      <w:proofErr w:type="gramEnd"/>
      <w:r>
        <w:rPr>
          <w:b/>
          <w:color w:val="1A56DB"/>
          <w:sz w:val="40"/>
          <w:lang w:eastAsia="zh-CN"/>
        </w:rPr>
        <w:t>：AI智能终端</w:t>
      </w:r>
      <w:proofErr w:type="gramStart"/>
      <w:r>
        <w:rPr>
          <w:b/>
          <w:color w:val="1A56DB"/>
          <w:sz w:val="40"/>
          <w:lang w:eastAsia="zh-CN"/>
        </w:rPr>
        <w:t>企业官网</w:t>
      </w:r>
      <w:proofErr w:type="gramEnd"/>
      <w:r>
        <w:rPr>
          <w:b/>
          <w:color w:val="1A56DB"/>
          <w:sz w:val="40"/>
          <w:lang w:eastAsia="zh-CN"/>
        </w:rPr>
        <w:t xml:space="preserve"> V2.0</w:t>
      </w:r>
    </w:p>
    <w:p w14:paraId="45F83279" w14:textId="77777777" w:rsidR="00203C00" w:rsidRDefault="00203C00">
      <w:pPr>
        <w:rPr>
          <w:lang w:eastAsia="zh-CN"/>
        </w:rPr>
      </w:pPr>
    </w:p>
    <w:p w14:paraId="5DB52605" w14:textId="77777777" w:rsidR="00203C00" w:rsidRDefault="00000000">
      <w:pPr>
        <w:pStyle w:val="1"/>
        <w:rPr>
          <w:lang w:eastAsia="zh-CN"/>
        </w:rPr>
      </w:pPr>
      <w:r>
        <w:rPr>
          <w:color w:val="1A56DB"/>
          <w:lang w:eastAsia="zh-CN"/>
        </w:rPr>
        <w:t>一、项目描述</w:t>
      </w:r>
    </w:p>
    <w:p w14:paraId="09807466" w14:textId="77777777" w:rsidR="00203C00" w:rsidRDefault="00000000">
      <w:pPr>
        <w:rPr>
          <w:lang w:eastAsia="zh-CN"/>
        </w:rPr>
      </w:pPr>
      <w:r>
        <w:rPr>
          <w:lang w:eastAsia="zh-CN"/>
        </w:rPr>
        <w:t>这是一个 AI智能终端硬件公司的对外展示型官网，面向潜在客户、媒体、合作伙伴，提供：</w:t>
      </w:r>
    </w:p>
    <w:p w14:paraId="1FFE13B8" w14:textId="77777777" w:rsidR="00203C00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企业产品展示（AI眼镜、AI机器人、AI玩具）</w:t>
      </w:r>
    </w:p>
    <w:p w14:paraId="71474931" w14:textId="77777777" w:rsidR="00203C00" w:rsidRDefault="00000000">
      <w:pPr>
        <w:pStyle w:val="a0"/>
      </w:pPr>
      <w:proofErr w:type="spellStart"/>
      <w:r>
        <w:rPr>
          <w:sz w:val="20"/>
        </w:rPr>
        <w:t>网站统计数据动态展示</w:t>
      </w:r>
      <w:proofErr w:type="spellEnd"/>
    </w:p>
    <w:p w14:paraId="56CFC45A" w14:textId="77777777" w:rsidR="00203C00" w:rsidRDefault="00000000">
      <w:pPr>
        <w:pStyle w:val="a0"/>
      </w:pPr>
      <w:r>
        <w:rPr>
          <w:sz w:val="20"/>
        </w:rPr>
        <w:t>联系/合作申请表单收集</w:t>
      </w:r>
    </w:p>
    <w:p w14:paraId="7BAC8BBB" w14:textId="77777777" w:rsidR="00203C00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生产级 API + 前端动态渲染完整全</w:t>
      </w:r>
      <w:proofErr w:type="gramStart"/>
      <w:r>
        <w:rPr>
          <w:sz w:val="20"/>
          <w:lang w:eastAsia="zh-CN"/>
        </w:rPr>
        <w:t>栈</w:t>
      </w:r>
      <w:proofErr w:type="gramEnd"/>
      <w:r>
        <w:rPr>
          <w:sz w:val="20"/>
          <w:lang w:eastAsia="zh-CN"/>
        </w:rPr>
        <w:t>实现</w:t>
      </w:r>
    </w:p>
    <w:p w14:paraId="25797960" w14:textId="77777777" w:rsidR="00203C00" w:rsidRDefault="00000000">
      <w:proofErr w:type="spellStart"/>
      <w:r>
        <w:t>整体采用前后端分离架构：前端</w:t>
      </w:r>
      <w:proofErr w:type="spellEnd"/>
      <w:r>
        <w:t xml:space="preserve"> Vue 3 SPA + Vite 构建，后端 FastAPI + SQLAlchemy 2.0 异步 ORM，数据库 SQLite，Nginx 反向代理统一入口。</w:t>
      </w:r>
    </w:p>
    <w:p w14:paraId="403215D7" w14:textId="77777777" w:rsidR="00203C00" w:rsidRDefault="00000000">
      <w:pPr>
        <w:pStyle w:val="1"/>
      </w:pPr>
      <w:r>
        <w:rPr>
          <w:color w:val="1A56DB"/>
        </w:rPr>
        <w:t>二、技术栈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1417"/>
        <w:gridCol w:w="1134"/>
        <w:gridCol w:w="4819"/>
      </w:tblGrid>
      <w:tr w:rsidR="00203C00" w14:paraId="351F263A" w14:textId="77777777">
        <w:tc>
          <w:tcPr>
            <w:tcW w:w="1417" w:type="dxa"/>
            <w:shd w:val="clear" w:color="auto" w:fill="1A56DB"/>
          </w:tcPr>
          <w:p w14:paraId="5C7CBB43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1417" w:type="dxa"/>
            <w:shd w:val="clear" w:color="auto" w:fill="1A56DB"/>
          </w:tcPr>
          <w:p w14:paraId="3828D13B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w="1134" w:type="dxa"/>
            <w:shd w:val="clear" w:color="auto" w:fill="1A56DB"/>
          </w:tcPr>
          <w:p w14:paraId="10EFA0C0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4819" w:type="dxa"/>
            <w:shd w:val="clear" w:color="auto" w:fill="1A56DB"/>
          </w:tcPr>
          <w:p w14:paraId="53F690D5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203C00" w14:paraId="35750D9D" w14:textId="77777777">
        <w:tc>
          <w:tcPr>
            <w:tcW w:w="1417" w:type="dxa"/>
            <w:shd w:val="clear" w:color="auto" w:fill="F0F4FF"/>
          </w:tcPr>
          <w:p w14:paraId="070A59AA" w14:textId="77777777" w:rsidR="00203C00" w:rsidRDefault="00000000">
            <w:r>
              <w:rPr>
                <w:sz w:val="18"/>
              </w:rPr>
              <w:t>前端框架</w:t>
            </w:r>
          </w:p>
        </w:tc>
        <w:tc>
          <w:tcPr>
            <w:tcW w:w="1417" w:type="dxa"/>
            <w:shd w:val="clear" w:color="auto" w:fill="F0F4FF"/>
          </w:tcPr>
          <w:p w14:paraId="331E7306" w14:textId="77777777" w:rsidR="00203C00" w:rsidRDefault="00000000">
            <w:r>
              <w:rPr>
                <w:sz w:val="18"/>
              </w:rPr>
              <w:t>Vue 3</w:t>
            </w:r>
          </w:p>
        </w:tc>
        <w:tc>
          <w:tcPr>
            <w:tcW w:w="1134" w:type="dxa"/>
            <w:shd w:val="clear" w:color="auto" w:fill="F0F4FF"/>
          </w:tcPr>
          <w:p w14:paraId="322F83B9" w14:textId="77777777" w:rsidR="00203C00" w:rsidRDefault="00000000">
            <w:r>
              <w:rPr>
                <w:sz w:val="18"/>
              </w:rPr>
              <w:t>3.4+</w:t>
            </w:r>
          </w:p>
        </w:tc>
        <w:tc>
          <w:tcPr>
            <w:tcW w:w="4819" w:type="dxa"/>
            <w:shd w:val="clear" w:color="auto" w:fill="F0F4FF"/>
          </w:tcPr>
          <w:p w14:paraId="63DD222D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SPA 渲染、路由、状态管理</w:t>
            </w:r>
          </w:p>
        </w:tc>
      </w:tr>
      <w:tr w:rsidR="00203C00" w14:paraId="0B54D2F2" w14:textId="77777777">
        <w:tc>
          <w:tcPr>
            <w:tcW w:w="1417" w:type="dxa"/>
            <w:shd w:val="clear" w:color="auto" w:fill="FFFFFF"/>
          </w:tcPr>
          <w:p w14:paraId="6697FDC6" w14:textId="77777777" w:rsidR="00203C00" w:rsidRDefault="00000000">
            <w:proofErr w:type="spellStart"/>
            <w:r>
              <w:rPr>
                <w:sz w:val="18"/>
              </w:rPr>
              <w:t>构建工具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6FEF888B" w14:textId="77777777" w:rsidR="00203C00" w:rsidRDefault="00000000">
            <w:r>
              <w:rPr>
                <w:sz w:val="18"/>
              </w:rPr>
              <w:t>Vite</w:t>
            </w:r>
          </w:p>
        </w:tc>
        <w:tc>
          <w:tcPr>
            <w:tcW w:w="1134" w:type="dxa"/>
            <w:shd w:val="clear" w:color="auto" w:fill="FFFFFF"/>
          </w:tcPr>
          <w:p w14:paraId="535620C0" w14:textId="77777777" w:rsidR="00203C00" w:rsidRDefault="00000000">
            <w:r>
              <w:rPr>
                <w:sz w:val="18"/>
              </w:rPr>
              <w:t>5.x</w:t>
            </w:r>
          </w:p>
        </w:tc>
        <w:tc>
          <w:tcPr>
            <w:tcW w:w="4819" w:type="dxa"/>
            <w:shd w:val="clear" w:color="auto" w:fill="FFFFFF"/>
          </w:tcPr>
          <w:p w14:paraId="2A334117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开发服务器、生产构建</w:t>
            </w:r>
          </w:p>
        </w:tc>
      </w:tr>
      <w:tr w:rsidR="00203C00" w14:paraId="6993D0F3" w14:textId="77777777">
        <w:tc>
          <w:tcPr>
            <w:tcW w:w="1417" w:type="dxa"/>
            <w:shd w:val="clear" w:color="auto" w:fill="F0F4FF"/>
          </w:tcPr>
          <w:p w14:paraId="502D3B3F" w14:textId="77777777" w:rsidR="00203C00" w:rsidRDefault="00000000">
            <w:proofErr w:type="spellStart"/>
            <w:r>
              <w:rPr>
                <w:sz w:val="18"/>
              </w:rPr>
              <w:t>前端路由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7246B59A" w14:textId="77777777" w:rsidR="00203C00" w:rsidRDefault="00000000">
            <w:r>
              <w:rPr>
                <w:sz w:val="18"/>
              </w:rPr>
              <w:t>Vue Router</w:t>
            </w:r>
          </w:p>
        </w:tc>
        <w:tc>
          <w:tcPr>
            <w:tcW w:w="1134" w:type="dxa"/>
            <w:shd w:val="clear" w:color="auto" w:fill="F0F4FF"/>
          </w:tcPr>
          <w:p w14:paraId="1DB1CD5C" w14:textId="77777777" w:rsidR="00203C00" w:rsidRDefault="00000000">
            <w:r>
              <w:rPr>
                <w:sz w:val="18"/>
              </w:rPr>
              <w:t>4.x</w:t>
            </w:r>
          </w:p>
        </w:tc>
        <w:tc>
          <w:tcPr>
            <w:tcW w:w="4819" w:type="dxa"/>
            <w:shd w:val="clear" w:color="auto" w:fill="F0F4FF"/>
          </w:tcPr>
          <w:p w14:paraId="491FF200" w14:textId="77777777" w:rsidR="00203C00" w:rsidRDefault="00000000">
            <w:r>
              <w:rPr>
                <w:sz w:val="18"/>
              </w:rPr>
              <w:t>客户端路由</w:t>
            </w:r>
          </w:p>
        </w:tc>
      </w:tr>
      <w:tr w:rsidR="00203C00" w14:paraId="5003E3AD" w14:textId="77777777">
        <w:tc>
          <w:tcPr>
            <w:tcW w:w="1417" w:type="dxa"/>
            <w:shd w:val="clear" w:color="auto" w:fill="FFFFFF"/>
          </w:tcPr>
          <w:p w14:paraId="66C3EA25" w14:textId="77777777" w:rsidR="00203C00" w:rsidRDefault="00000000">
            <w:r>
              <w:rPr>
                <w:sz w:val="18"/>
              </w:rPr>
              <w:t>状态管理</w:t>
            </w:r>
          </w:p>
        </w:tc>
        <w:tc>
          <w:tcPr>
            <w:tcW w:w="1417" w:type="dxa"/>
            <w:shd w:val="clear" w:color="auto" w:fill="FFFFFF"/>
          </w:tcPr>
          <w:p w14:paraId="04FA6E8D" w14:textId="77777777" w:rsidR="00203C00" w:rsidRDefault="00000000">
            <w:r>
              <w:rPr>
                <w:sz w:val="18"/>
              </w:rPr>
              <w:t>Pinia</w:t>
            </w:r>
          </w:p>
        </w:tc>
        <w:tc>
          <w:tcPr>
            <w:tcW w:w="1134" w:type="dxa"/>
            <w:shd w:val="clear" w:color="auto" w:fill="FFFFFF"/>
          </w:tcPr>
          <w:p w14:paraId="166FDA49" w14:textId="77777777" w:rsidR="00203C00" w:rsidRDefault="00000000">
            <w:r>
              <w:rPr>
                <w:sz w:val="18"/>
              </w:rPr>
              <w:t>2.x</w:t>
            </w:r>
          </w:p>
        </w:tc>
        <w:tc>
          <w:tcPr>
            <w:tcW w:w="4819" w:type="dxa"/>
            <w:shd w:val="clear" w:color="auto" w:fill="FFFFFF"/>
          </w:tcPr>
          <w:p w14:paraId="5C15EBCC" w14:textId="77777777" w:rsidR="00203C00" w:rsidRDefault="00000000">
            <w:r>
              <w:rPr>
                <w:sz w:val="18"/>
              </w:rPr>
              <w:t>全局状态</w:t>
            </w:r>
          </w:p>
        </w:tc>
      </w:tr>
      <w:tr w:rsidR="00203C00" w14:paraId="31E58B19" w14:textId="77777777">
        <w:tc>
          <w:tcPr>
            <w:tcW w:w="1417" w:type="dxa"/>
            <w:shd w:val="clear" w:color="auto" w:fill="F0F4FF"/>
          </w:tcPr>
          <w:p w14:paraId="40423346" w14:textId="77777777" w:rsidR="00203C00" w:rsidRDefault="00000000">
            <w:r>
              <w:rPr>
                <w:sz w:val="18"/>
              </w:rPr>
              <w:t>样式</w:t>
            </w:r>
          </w:p>
        </w:tc>
        <w:tc>
          <w:tcPr>
            <w:tcW w:w="1417" w:type="dxa"/>
            <w:shd w:val="clear" w:color="auto" w:fill="F0F4FF"/>
          </w:tcPr>
          <w:p w14:paraId="46B5CC96" w14:textId="77777777" w:rsidR="00203C00" w:rsidRDefault="00000000">
            <w:r>
              <w:rPr>
                <w:sz w:val="18"/>
              </w:rPr>
              <w:t>Tailwind CSS</w:t>
            </w:r>
          </w:p>
        </w:tc>
        <w:tc>
          <w:tcPr>
            <w:tcW w:w="1134" w:type="dxa"/>
            <w:shd w:val="clear" w:color="auto" w:fill="F0F4FF"/>
          </w:tcPr>
          <w:p w14:paraId="47766D42" w14:textId="77777777" w:rsidR="00203C00" w:rsidRDefault="00000000">
            <w:r>
              <w:rPr>
                <w:sz w:val="18"/>
              </w:rPr>
              <w:t>3.x</w:t>
            </w:r>
          </w:p>
        </w:tc>
        <w:tc>
          <w:tcPr>
            <w:tcW w:w="4819" w:type="dxa"/>
            <w:shd w:val="clear" w:color="auto" w:fill="F0F4FF"/>
          </w:tcPr>
          <w:p w14:paraId="254A63DB" w14:textId="77777777" w:rsidR="00203C00" w:rsidRDefault="00000000">
            <w:r>
              <w:rPr>
                <w:sz w:val="18"/>
              </w:rPr>
              <w:t>原子化 CSS，深色主题</w:t>
            </w:r>
          </w:p>
        </w:tc>
      </w:tr>
      <w:tr w:rsidR="00203C00" w14:paraId="054EED89" w14:textId="77777777">
        <w:tc>
          <w:tcPr>
            <w:tcW w:w="1417" w:type="dxa"/>
            <w:shd w:val="clear" w:color="auto" w:fill="FFFFFF"/>
          </w:tcPr>
          <w:p w14:paraId="4E15FCF2" w14:textId="77777777" w:rsidR="00203C00" w:rsidRDefault="00000000">
            <w:r>
              <w:rPr>
                <w:sz w:val="18"/>
              </w:rPr>
              <w:t>动画</w:t>
            </w:r>
          </w:p>
        </w:tc>
        <w:tc>
          <w:tcPr>
            <w:tcW w:w="1417" w:type="dxa"/>
            <w:shd w:val="clear" w:color="auto" w:fill="FFFFFF"/>
          </w:tcPr>
          <w:p w14:paraId="3C95B8F7" w14:textId="77777777" w:rsidR="00203C00" w:rsidRDefault="00000000">
            <w:r>
              <w:rPr>
                <w:sz w:val="18"/>
              </w:rPr>
              <w:t>GSAP</w:t>
            </w:r>
          </w:p>
        </w:tc>
        <w:tc>
          <w:tcPr>
            <w:tcW w:w="1134" w:type="dxa"/>
            <w:shd w:val="clear" w:color="auto" w:fill="FFFFFF"/>
          </w:tcPr>
          <w:p w14:paraId="56E5A888" w14:textId="77777777" w:rsidR="00203C00" w:rsidRDefault="00000000">
            <w:r>
              <w:rPr>
                <w:sz w:val="18"/>
              </w:rPr>
              <w:t>3.x</w:t>
            </w:r>
          </w:p>
        </w:tc>
        <w:tc>
          <w:tcPr>
            <w:tcW w:w="4819" w:type="dxa"/>
            <w:shd w:val="clear" w:color="auto" w:fill="FFFFFF"/>
          </w:tcPr>
          <w:p w14:paraId="437F4A37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滚动动画、数字计数、Hero 动效</w:t>
            </w:r>
          </w:p>
        </w:tc>
      </w:tr>
      <w:tr w:rsidR="00203C00" w14:paraId="042897C4" w14:textId="77777777">
        <w:tc>
          <w:tcPr>
            <w:tcW w:w="1417" w:type="dxa"/>
            <w:shd w:val="clear" w:color="auto" w:fill="F0F4FF"/>
          </w:tcPr>
          <w:p w14:paraId="3FFB542C" w14:textId="77777777" w:rsidR="00203C00" w:rsidRDefault="00000000">
            <w:r>
              <w:rPr>
                <w:sz w:val="18"/>
              </w:rPr>
              <w:t xml:space="preserve">HTTP </w:t>
            </w:r>
            <w:proofErr w:type="spellStart"/>
            <w:r>
              <w:rPr>
                <w:sz w:val="18"/>
              </w:rPr>
              <w:t>客户端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27D8E6B1" w14:textId="77777777" w:rsidR="00203C00" w:rsidRDefault="00000000">
            <w:r>
              <w:rPr>
                <w:sz w:val="18"/>
              </w:rPr>
              <w:t>Axios</w:t>
            </w:r>
          </w:p>
        </w:tc>
        <w:tc>
          <w:tcPr>
            <w:tcW w:w="1134" w:type="dxa"/>
            <w:shd w:val="clear" w:color="auto" w:fill="F0F4FF"/>
          </w:tcPr>
          <w:p w14:paraId="4716CB73" w14:textId="77777777" w:rsidR="00203C00" w:rsidRDefault="00000000">
            <w:r>
              <w:rPr>
                <w:sz w:val="18"/>
              </w:rPr>
              <w:t>1.x</w:t>
            </w:r>
          </w:p>
        </w:tc>
        <w:tc>
          <w:tcPr>
            <w:tcW w:w="4819" w:type="dxa"/>
            <w:shd w:val="clear" w:color="auto" w:fill="F0F4FF"/>
          </w:tcPr>
          <w:p w14:paraId="5087C8A1" w14:textId="77777777" w:rsidR="00203C00" w:rsidRDefault="00000000">
            <w:r>
              <w:rPr>
                <w:sz w:val="18"/>
              </w:rPr>
              <w:t>API 请求封装</w:t>
            </w:r>
          </w:p>
        </w:tc>
      </w:tr>
      <w:tr w:rsidR="00203C00" w14:paraId="56F512F6" w14:textId="77777777">
        <w:tc>
          <w:tcPr>
            <w:tcW w:w="1417" w:type="dxa"/>
            <w:shd w:val="clear" w:color="auto" w:fill="FFFFFF"/>
          </w:tcPr>
          <w:p w14:paraId="2452F46D" w14:textId="77777777" w:rsidR="00203C00" w:rsidRDefault="00000000">
            <w:r>
              <w:rPr>
                <w:sz w:val="18"/>
              </w:rPr>
              <w:t>API 框架</w:t>
            </w:r>
          </w:p>
        </w:tc>
        <w:tc>
          <w:tcPr>
            <w:tcW w:w="1417" w:type="dxa"/>
            <w:shd w:val="clear" w:color="auto" w:fill="FFFFFF"/>
          </w:tcPr>
          <w:p w14:paraId="1D77B23F" w14:textId="77777777" w:rsidR="00203C00" w:rsidRDefault="00000000">
            <w:r>
              <w:rPr>
                <w:sz w:val="18"/>
              </w:rPr>
              <w:t>FastAPI</w:t>
            </w:r>
          </w:p>
        </w:tc>
        <w:tc>
          <w:tcPr>
            <w:tcW w:w="1134" w:type="dxa"/>
            <w:shd w:val="clear" w:color="auto" w:fill="FFFFFF"/>
          </w:tcPr>
          <w:p w14:paraId="13FDDAA7" w14:textId="77777777" w:rsidR="00203C00" w:rsidRDefault="00000000">
            <w:r>
              <w:rPr>
                <w:sz w:val="18"/>
              </w:rPr>
              <w:t>0.115+</w:t>
            </w:r>
          </w:p>
        </w:tc>
        <w:tc>
          <w:tcPr>
            <w:tcW w:w="4819" w:type="dxa"/>
            <w:shd w:val="clear" w:color="auto" w:fill="FFFFFF"/>
          </w:tcPr>
          <w:p w14:paraId="0CBA0240" w14:textId="77777777" w:rsidR="00203C00" w:rsidRDefault="00000000">
            <w:r>
              <w:rPr>
                <w:sz w:val="18"/>
              </w:rPr>
              <w:t>REST API、自动文档（Swagger UI）</w:t>
            </w:r>
          </w:p>
        </w:tc>
      </w:tr>
      <w:tr w:rsidR="00203C00" w14:paraId="79FBAC6A" w14:textId="77777777">
        <w:tc>
          <w:tcPr>
            <w:tcW w:w="1417" w:type="dxa"/>
            <w:shd w:val="clear" w:color="auto" w:fill="F0F4FF"/>
          </w:tcPr>
          <w:p w14:paraId="12E54CAC" w14:textId="77777777" w:rsidR="00203C00" w:rsidRDefault="00000000">
            <w:r>
              <w:rPr>
                <w:sz w:val="18"/>
              </w:rPr>
              <w:t>ORM</w:t>
            </w:r>
          </w:p>
        </w:tc>
        <w:tc>
          <w:tcPr>
            <w:tcW w:w="1417" w:type="dxa"/>
            <w:shd w:val="clear" w:color="auto" w:fill="F0F4FF"/>
          </w:tcPr>
          <w:p w14:paraId="01BB2C25" w14:textId="77777777" w:rsidR="00203C00" w:rsidRDefault="00000000">
            <w:r>
              <w:rPr>
                <w:sz w:val="18"/>
              </w:rPr>
              <w:t>SQLAlchemy</w:t>
            </w:r>
          </w:p>
        </w:tc>
        <w:tc>
          <w:tcPr>
            <w:tcW w:w="1134" w:type="dxa"/>
            <w:shd w:val="clear" w:color="auto" w:fill="F0F4FF"/>
          </w:tcPr>
          <w:p w14:paraId="049929C3" w14:textId="77777777" w:rsidR="00203C00" w:rsidRDefault="00000000">
            <w:r>
              <w:rPr>
                <w:sz w:val="18"/>
              </w:rPr>
              <w:t>2.0+</w:t>
            </w:r>
          </w:p>
        </w:tc>
        <w:tc>
          <w:tcPr>
            <w:tcW w:w="4819" w:type="dxa"/>
            <w:shd w:val="clear" w:color="auto" w:fill="F0F4FF"/>
          </w:tcPr>
          <w:p w14:paraId="02E3D8AA" w14:textId="77777777" w:rsidR="00203C00" w:rsidRDefault="00000000">
            <w:r>
              <w:rPr>
                <w:sz w:val="18"/>
              </w:rPr>
              <w:t>异步 ORM，Mapped 风格模型定义</w:t>
            </w:r>
          </w:p>
        </w:tc>
      </w:tr>
      <w:tr w:rsidR="00203C00" w14:paraId="65AE047B" w14:textId="77777777">
        <w:tc>
          <w:tcPr>
            <w:tcW w:w="1417" w:type="dxa"/>
            <w:shd w:val="clear" w:color="auto" w:fill="FFFFFF"/>
          </w:tcPr>
          <w:p w14:paraId="47125812" w14:textId="77777777" w:rsidR="00203C00" w:rsidRDefault="00000000">
            <w:r>
              <w:rPr>
                <w:sz w:val="18"/>
              </w:rPr>
              <w:t>数据库驱动</w:t>
            </w:r>
          </w:p>
        </w:tc>
        <w:tc>
          <w:tcPr>
            <w:tcW w:w="1417" w:type="dxa"/>
            <w:shd w:val="clear" w:color="auto" w:fill="FFFFFF"/>
          </w:tcPr>
          <w:p w14:paraId="25C99444" w14:textId="77777777" w:rsidR="00203C00" w:rsidRDefault="00000000">
            <w:r>
              <w:rPr>
                <w:sz w:val="18"/>
              </w:rPr>
              <w:t>aiosqlite</w:t>
            </w:r>
          </w:p>
        </w:tc>
        <w:tc>
          <w:tcPr>
            <w:tcW w:w="1134" w:type="dxa"/>
            <w:shd w:val="clear" w:color="auto" w:fill="FFFFFF"/>
          </w:tcPr>
          <w:p w14:paraId="4149B37E" w14:textId="77777777" w:rsidR="00203C00" w:rsidRDefault="00000000">
            <w:r>
              <w:rPr>
                <w:sz w:val="18"/>
              </w:rPr>
              <w:t>0.20+</w:t>
            </w:r>
          </w:p>
        </w:tc>
        <w:tc>
          <w:tcPr>
            <w:tcW w:w="4819" w:type="dxa"/>
            <w:shd w:val="clear" w:color="auto" w:fill="FFFFFF"/>
          </w:tcPr>
          <w:p w14:paraId="4377CADB" w14:textId="77777777" w:rsidR="00203C00" w:rsidRDefault="00000000">
            <w:r>
              <w:rPr>
                <w:sz w:val="18"/>
              </w:rPr>
              <w:t>SQLite 异步驱动</w:t>
            </w:r>
          </w:p>
        </w:tc>
      </w:tr>
      <w:tr w:rsidR="00203C00" w14:paraId="2B202A92" w14:textId="77777777">
        <w:tc>
          <w:tcPr>
            <w:tcW w:w="1417" w:type="dxa"/>
            <w:shd w:val="clear" w:color="auto" w:fill="F0F4FF"/>
          </w:tcPr>
          <w:p w14:paraId="5FEEC31D" w14:textId="77777777" w:rsidR="00203C00" w:rsidRDefault="00000000">
            <w:r>
              <w:rPr>
                <w:sz w:val="18"/>
              </w:rPr>
              <w:t>数据库</w:t>
            </w:r>
          </w:p>
        </w:tc>
        <w:tc>
          <w:tcPr>
            <w:tcW w:w="1417" w:type="dxa"/>
            <w:shd w:val="clear" w:color="auto" w:fill="F0F4FF"/>
          </w:tcPr>
          <w:p w14:paraId="65C026F8" w14:textId="77777777" w:rsidR="00203C00" w:rsidRDefault="00000000">
            <w:r>
              <w:rPr>
                <w:sz w:val="18"/>
              </w:rPr>
              <w:t>SQLite</w:t>
            </w:r>
          </w:p>
        </w:tc>
        <w:tc>
          <w:tcPr>
            <w:tcW w:w="1134" w:type="dxa"/>
            <w:shd w:val="clear" w:color="auto" w:fill="F0F4FF"/>
          </w:tcPr>
          <w:p w14:paraId="17A3E677" w14:textId="77777777" w:rsidR="00203C00" w:rsidRDefault="00000000">
            <w:r>
              <w:rPr>
                <w:sz w:val="18"/>
              </w:rPr>
              <w:t>3.x</w:t>
            </w:r>
          </w:p>
        </w:tc>
        <w:tc>
          <w:tcPr>
            <w:tcW w:w="4819" w:type="dxa"/>
            <w:shd w:val="clear" w:color="auto" w:fill="F0F4FF"/>
          </w:tcPr>
          <w:p w14:paraId="05CD2C11" w14:textId="77777777" w:rsidR="00203C00" w:rsidRDefault="00000000">
            <w:r>
              <w:rPr>
                <w:sz w:val="18"/>
              </w:rPr>
              <w:t>轻量级本地持久化</w:t>
            </w:r>
          </w:p>
        </w:tc>
      </w:tr>
      <w:tr w:rsidR="00203C00" w14:paraId="6D703C04" w14:textId="77777777">
        <w:tc>
          <w:tcPr>
            <w:tcW w:w="1417" w:type="dxa"/>
            <w:shd w:val="clear" w:color="auto" w:fill="FFFFFF"/>
          </w:tcPr>
          <w:p w14:paraId="0C0DE4D4" w14:textId="77777777" w:rsidR="00203C00" w:rsidRDefault="00000000">
            <w:r>
              <w:rPr>
                <w:sz w:val="18"/>
              </w:rPr>
              <w:t>迁移工具</w:t>
            </w:r>
          </w:p>
        </w:tc>
        <w:tc>
          <w:tcPr>
            <w:tcW w:w="1417" w:type="dxa"/>
            <w:shd w:val="clear" w:color="auto" w:fill="FFFFFF"/>
          </w:tcPr>
          <w:p w14:paraId="0C105EED" w14:textId="77777777" w:rsidR="00203C00" w:rsidRDefault="00000000">
            <w:r>
              <w:rPr>
                <w:sz w:val="18"/>
              </w:rPr>
              <w:t>Alembic</w:t>
            </w:r>
          </w:p>
        </w:tc>
        <w:tc>
          <w:tcPr>
            <w:tcW w:w="1134" w:type="dxa"/>
            <w:shd w:val="clear" w:color="auto" w:fill="FFFFFF"/>
          </w:tcPr>
          <w:p w14:paraId="6B166FA1" w14:textId="77777777" w:rsidR="00203C00" w:rsidRDefault="00000000">
            <w:r>
              <w:rPr>
                <w:sz w:val="18"/>
              </w:rPr>
              <w:t>1.13+</w:t>
            </w:r>
          </w:p>
        </w:tc>
        <w:tc>
          <w:tcPr>
            <w:tcW w:w="4819" w:type="dxa"/>
            <w:shd w:val="clear" w:color="auto" w:fill="FFFFFF"/>
          </w:tcPr>
          <w:p w14:paraId="56C562E8" w14:textId="77777777" w:rsidR="00203C00" w:rsidRDefault="00000000">
            <w:r>
              <w:rPr>
                <w:sz w:val="18"/>
              </w:rPr>
              <w:t>数据库版本管理</w:t>
            </w:r>
          </w:p>
        </w:tc>
      </w:tr>
      <w:tr w:rsidR="00203C00" w14:paraId="56ECA4FC" w14:textId="77777777">
        <w:tc>
          <w:tcPr>
            <w:tcW w:w="1417" w:type="dxa"/>
            <w:shd w:val="clear" w:color="auto" w:fill="F0F4FF"/>
          </w:tcPr>
          <w:p w14:paraId="05BB4836" w14:textId="77777777" w:rsidR="00203C00" w:rsidRDefault="00000000">
            <w:r>
              <w:rPr>
                <w:sz w:val="18"/>
              </w:rPr>
              <w:t>ASGI 服务器</w:t>
            </w:r>
          </w:p>
        </w:tc>
        <w:tc>
          <w:tcPr>
            <w:tcW w:w="1417" w:type="dxa"/>
            <w:shd w:val="clear" w:color="auto" w:fill="F0F4FF"/>
          </w:tcPr>
          <w:p w14:paraId="7CCE02AD" w14:textId="77777777" w:rsidR="00203C00" w:rsidRDefault="00000000">
            <w:r>
              <w:rPr>
                <w:sz w:val="18"/>
              </w:rPr>
              <w:t>Uvicorn</w:t>
            </w:r>
          </w:p>
        </w:tc>
        <w:tc>
          <w:tcPr>
            <w:tcW w:w="1134" w:type="dxa"/>
            <w:shd w:val="clear" w:color="auto" w:fill="F0F4FF"/>
          </w:tcPr>
          <w:p w14:paraId="0649967F" w14:textId="77777777" w:rsidR="00203C00" w:rsidRDefault="00000000">
            <w:r>
              <w:rPr>
                <w:sz w:val="18"/>
              </w:rPr>
              <w:t>0.30+</w:t>
            </w:r>
          </w:p>
        </w:tc>
        <w:tc>
          <w:tcPr>
            <w:tcW w:w="4819" w:type="dxa"/>
            <w:shd w:val="clear" w:color="auto" w:fill="F0F4FF"/>
          </w:tcPr>
          <w:p w14:paraId="501F2C20" w14:textId="77777777" w:rsidR="00203C00" w:rsidRDefault="00000000">
            <w:r>
              <w:rPr>
                <w:sz w:val="18"/>
              </w:rPr>
              <w:t>FastAPI 生产运行容器</w:t>
            </w:r>
          </w:p>
        </w:tc>
      </w:tr>
      <w:tr w:rsidR="00203C00" w14:paraId="5DA91CC6" w14:textId="77777777">
        <w:tc>
          <w:tcPr>
            <w:tcW w:w="1417" w:type="dxa"/>
            <w:shd w:val="clear" w:color="auto" w:fill="FFFFFF"/>
          </w:tcPr>
          <w:p w14:paraId="4F823DD3" w14:textId="77777777" w:rsidR="00203C00" w:rsidRDefault="00000000">
            <w:r>
              <w:rPr>
                <w:sz w:val="18"/>
              </w:rPr>
              <w:t>反向代理</w:t>
            </w:r>
          </w:p>
        </w:tc>
        <w:tc>
          <w:tcPr>
            <w:tcW w:w="1417" w:type="dxa"/>
            <w:shd w:val="clear" w:color="auto" w:fill="FFFFFF"/>
          </w:tcPr>
          <w:p w14:paraId="528A9F2B" w14:textId="77777777" w:rsidR="00203C00" w:rsidRDefault="00000000">
            <w:r>
              <w:rPr>
                <w:sz w:val="18"/>
              </w:rPr>
              <w:t>Nginx</w:t>
            </w:r>
          </w:p>
        </w:tc>
        <w:tc>
          <w:tcPr>
            <w:tcW w:w="1134" w:type="dxa"/>
            <w:shd w:val="clear" w:color="auto" w:fill="FFFFFF"/>
          </w:tcPr>
          <w:p w14:paraId="2B091475" w14:textId="77777777" w:rsidR="00203C00" w:rsidRDefault="00000000">
            <w:r>
              <w:rPr>
                <w:sz w:val="18"/>
              </w:rPr>
              <w:t>1.24+</w:t>
            </w:r>
          </w:p>
        </w:tc>
        <w:tc>
          <w:tcPr>
            <w:tcW w:w="4819" w:type="dxa"/>
            <w:shd w:val="clear" w:color="auto" w:fill="FFFFFF"/>
          </w:tcPr>
          <w:p w14:paraId="16628C32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静态资源服务 + API 代理</w:t>
            </w:r>
          </w:p>
        </w:tc>
      </w:tr>
    </w:tbl>
    <w:p w14:paraId="3BC1C420" w14:textId="77777777" w:rsidR="00203C00" w:rsidRDefault="00000000">
      <w:pPr>
        <w:pStyle w:val="1"/>
        <w:rPr>
          <w:lang w:eastAsia="zh-CN"/>
        </w:rPr>
      </w:pPr>
      <w:r>
        <w:rPr>
          <w:color w:val="1A56DB"/>
          <w:lang w:eastAsia="zh-CN"/>
        </w:rPr>
        <w:lastRenderedPageBreak/>
        <w:t>三、数据库设计</w:t>
      </w:r>
    </w:p>
    <w:p w14:paraId="138DE48E" w14:textId="77777777" w:rsidR="00203C00" w:rsidRDefault="00000000">
      <w:pPr>
        <w:pStyle w:val="21"/>
        <w:rPr>
          <w:lang w:eastAsia="zh-CN"/>
        </w:rPr>
      </w:pPr>
      <w:r>
        <w:rPr>
          <w:color w:val="1E40AF"/>
          <w:lang w:eastAsia="zh-CN"/>
        </w:rPr>
        <w:t xml:space="preserve">3.1  </w:t>
      </w:r>
      <w:r>
        <w:rPr>
          <w:color w:val="1E40AF"/>
          <w:lang w:eastAsia="zh-CN"/>
        </w:rPr>
        <w:t>表关系总览</w:t>
      </w:r>
    </w:p>
    <w:p w14:paraId="4585E8C3" w14:textId="77777777" w:rsidR="00203C00" w:rsidRDefault="00000000">
      <w:pPr>
        <w:rPr>
          <w:lang w:eastAsia="zh-CN"/>
        </w:rPr>
      </w:pPr>
      <w:r>
        <w:rPr>
          <w:lang w:eastAsia="zh-CN"/>
        </w:rPr>
        <w:t>共 6 张数据表：1 张产品主表 + 3 张产品子表（1 对多）+ 2 张独立功能表。</w:t>
      </w:r>
    </w:p>
    <w:p w14:paraId="3D3F5E20" w14:textId="77777777" w:rsidR="00203C00" w:rsidRDefault="00000000">
      <w:pPr>
        <w:ind w:left="567"/>
      </w:pPr>
      <w:r>
        <w:rPr>
          <w:rFonts w:ascii="Courier New" w:hAnsi="Courier New"/>
          <w:sz w:val="18"/>
        </w:rPr>
        <w:t>products (1)</w:t>
      </w:r>
      <w:r>
        <w:rPr>
          <w:rFonts w:ascii="Courier New" w:hAnsi="Courier New"/>
          <w:sz w:val="18"/>
        </w:rPr>
        <w:br/>
        <w:t xml:space="preserve">  ├── </w:t>
      </w:r>
      <w:proofErr w:type="spellStart"/>
      <w:r>
        <w:rPr>
          <w:rFonts w:ascii="Courier New" w:hAnsi="Courier New"/>
          <w:sz w:val="18"/>
        </w:rPr>
        <w:t>product_features</w:t>
      </w:r>
      <w:proofErr w:type="spellEnd"/>
      <w:r>
        <w:rPr>
          <w:rFonts w:ascii="Courier New" w:hAnsi="Courier New"/>
          <w:sz w:val="18"/>
        </w:rPr>
        <w:t xml:space="preserve"> (N)   via product_id  [cascade delete]</w:t>
      </w:r>
      <w:r>
        <w:rPr>
          <w:rFonts w:ascii="Courier New" w:hAnsi="Courier New"/>
          <w:sz w:val="18"/>
        </w:rPr>
        <w:br/>
        <w:t xml:space="preserve">  ├── product_specs    (N)   via product_id  [cascade delete]</w:t>
      </w:r>
      <w:r>
        <w:rPr>
          <w:rFonts w:ascii="Courier New" w:hAnsi="Courier New"/>
          <w:sz w:val="18"/>
        </w:rPr>
        <w:br/>
        <w:t xml:space="preserve">  └── product_images   (N)   via product_id  [cascade delete]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contact_submissions             (</w:t>
      </w:r>
      <w:r>
        <w:rPr>
          <w:rFonts w:ascii="Courier New" w:hAnsi="Courier New"/>
          <w:sz w:val="18"/>
        </w:rPr>
        <w:t>独立表，无外键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site_stats                      (</w:t>
      </w:r>
      <w:r>
        <w:rPr>
          <w:rFonts w:ascii="Courier New" w:hAnsi="Courier New"/>
          <w:sz w:val="18"/>
        </w:rPr>
        <w:t>独立表，无外键</w:t>
      </w:r>
      <w:r>
        <w:rPr>
          <w:rFonts w:ascii="Courier New" w:hAnsi="Courier New"/>
          <w:sz w:val="18"/>
        </w:rPr>
        <w:t>)</w:t>
      </w:r>
    </w:p>
    <w:p w14:paraId="430AD0EF" w14:textId="77777777" w:rsidR="00203C00" w:rsidRDefault="00203C00"/>
    <w:p w14:paraId="10FE3C77" w14:textId="77777777" w:rsidR="00203C00" w:rsidRDefault="00000000">
      <w:pPr>
        <w:pStyle w:val="21"/>
      </w:pPr>
      <w:r>
        <w:rPr>
          <w:color w:val="1E40AF"/>
        </w:rPr>
        <w:t xml:space="preserve">3.2  </w:t>
      </w:r>
      <w:r>
        <w:rPr>
          <w:color w:val="1E40AF"/>
        </w:rPr>
        <w:t>逐表详细字段设计</w:t>
      </w:r>
    </w:p>
    <w:p w14:paraId="04625A54" w14:textId="77777777" w:rsidR="00203C00" w:rsidRDefault="00000000">
      <w:pPr>
        <w:pStyle w:val="31"/>
      </w:pPr>
      <w:r>
        <w:rPr>
          <w:color w:val="1D4ED8"/>
        </w:rPr>
        <w:t>3.2.1  products</w:t>
      </w:r>
      <w:r>
        <w:rPr>
          <w:color w:val="1D4ED8"/>
        </w:rPr>
        <w:t>（产品主表）</w:t>
      </w:r>
    </w:p>
    <w:p w14:paraId="4C300BBA" w14:textId="77777777" w:rsidR="00203C00" w:rsidRDefault="00000000">
      <w:pPr>
        <w:ind w:left="283"/>
      </w:pPr>
      <w:r>
        <w:rPr>
          <w:color w:val="6B7280"/>
          <w:sz w:val="19"/>
        </w:rPr>
        <w:t>每行对应一个硬件产品 SKU；is_active=false 即软删除/下架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97"/>
        <w:gridCol w:w="1205"/>
        <w:gridCol w:w="790"/>
        <w:gridCol w:w="1000"/>
        <w:gridCol w:w="1665"/>
        <w:gridCol w:w="1148"/>
        <w:gridCol w:w="2317"/>
      </w:tblGrid>
      <w:tr w:rsidR="00203C00" w14:paraId="22DD3EF6" w14:textId="77777777">
        <w:tc>
          <w:tcPr>
            <w:tcW w:w="1587" w:type="dxa"/>
            <w:shd w:val="clear" w:color="auto" w:fill="1A56DB"/>
          </w:tcPr>
          <w:p w14:paraId="6A3EB5C9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02D0CA59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1EEF6225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6094E68E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1417" w:type="dxa"/>
            <w:shd w:val="clear" w:color="auto" w:fill="1A56DB"/>
          </w:tcPr>
          <w:p w14:paraId="4B5DC082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66AF1CC8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66F0118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08794B7C" w14:textId="77777777">
        <w:tc>
          <w:tcPr>
            <w:tcW w:w="1587" w:type="dxa"/>
            <w:shd w:val="clear" w:color="auto" w:fill="F0F4FF"/>
          </w:tcPr>
          <w:p w14:paraId="1CC531D2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5414FF95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449DDD1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773836D0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429BB9E1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6B36D15D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310ADAD1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46151605" w14:textId="77777777">
        <w:tc>
          <w:tcPr>
            <w:tcW w:w="1587" w:type="dxa"/>
            <w:shd w:val="clear" w:color="auto" w:fill="FFFFFF"/>
          </w:tcPr>
          <w:p w14:paraId="3051996F" w14:textId="77777777" w:rsidR="00203C00" w:rsidRDefault="00000000">
            <w:r>
              <w:rPr>
                <w:sz w:val="18"/>
              </w:rPr>
              <w:t>slug</w:t>
            </w:r>
          </w:p>
        </w:tc>
        <w:tc>
          <w:tcPr>
            <w:tcW w:w="1247" w:type="dxa"/>
            <w:shd w:val="clear" w:color="auto" w:fill="FFFFFF"/>
          </w:tcPr>
          <w:p w14:paraId="4577F271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259CBEF5" w14:textId="77777777" w:rsidR="00203C00" w:rsidRDefault="00000000">
            <w:r>
              <w:rPr>
                <w:sz w:val="18"/>
              </w:rPr>
              <w:t>50</w:t>
            </w:r>
          </w:p>
        </w:tc>
        <w:tc>
          <w:tcPr>
            <w:tcW w:w="1134" w:type="dxa"/>
            <w:shd w:val="clear" w:color="auto" w:fill="FFFFFF"/>
          </w:tcPr>
          <w:p w14:paraId="095671AF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5453EE4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32E94AB3" w14:textId="77777777" w:rsidR="00203C00" w:rsidRDefault="00000000">
            <w:r>
              <w:rPr>
                <w:sz w:val="18"/>
              </w:rPr>
              <w:t>UNIQUE / IDX</w:t>
            </w:r>
          </w:p>
        </w:tc>
        <w:tc>
          <w:tcPr>
            <w:tcW w:w="2948" w:type="dxa"/>
            <w:shd w:val="clear" w:color="auto" w:fill="FFFFFF"/>
          </w:tcPr>
          <w:p w14:paraId="3AE3893F" w14:textId="77777777" w:rsidR="00203C00" w:rsidRDefault="00000000">
            <w:r>
              <w:rPr>
                <w:sz w:val="18"/>
              </w:rPr>
              <w:t>URL 友好唯一标识，如 ai-glasses</w:t>
            </w:r>
          </w:p>
        </w:tc>
      </w:tr>
      <w:tr w:rsidR="00203C00" w14:paraId="46004F9F" w14:textId="77777777">
        <w:tc>
          <w:tcPr>
            <w:tcW w:w="1587" w:type="dxa"/>
            <w:shd w:val="clear" w:color="auto" w:fill="F0F4FF"/>
          </w:tcPr>
          <w:p w14:paraId="31FA9961" w14:textId="77777777" w:rsidR="00203C00" w:rsidRDefault="00000000">
            <w:r>
              <w:rPr>
                <w:sz w:val="18"/>
              </w:rPr>
              <w:t>category</w:t>
            </w:r>
          </w:p>
        </w:tc>
        <w:tc>
          <w:tcPr>
            <w:tcW w:w="1247" w:type="dxa"/>
            <w:shd w:val="clear" w:color="auto" w:fill="F0F4FF"/>
          </w:tcPr>
          <w:p w14:paraId="75DAF6BA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6C382B43" w14:textId="77777777" w:rsidR="00203C00" w:rsidRDefault="00000000">
            <w:r>
              <w:rPr>
                <w:sz w:val="18"/>
              </w:rPr>
              <w:t>20</w:t>
            </w:r>
          </w:p>
        </w:tc>
        <w:tc>
          <w:tcPr>
            <w:tcW w:w="1134" w:type="dxa"/>
            <w:shd w:val="clear" w:color="auto" w:fill="F0F4FF"/>
          </w:tcPr>
          <w:p w14:paraId="41E0A68C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6262106A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671C9E4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4FF00518" w14:textId="77777777" w:rsidR="00203C00" w:rsidRDefault="00000000">
            <w:r>
              <w:rPr>
                <w:sz w:val="18"/>
              </w:rPr>
              <w:t>产品分类：glasses / robot / toy</w:t>
            </w:r>
          </w:p>
        </w:tc>
      </w:tr>
      <w:tr w:rsidR="00203C00" w14:paraId="4D596ECF" w14:textId="77777777">
        <w:tc>
          <w:tcPr>
            <w:tcW w:w="1587" w:type="dxa"/>
            <w:shd w:val="clear" w:color="auto" w:fill="FFFFFF"/>
          </w:tcPr>
          <w:p w14:paraId="14FB61CD" w14:textId="77777777" w:rsidR="00203C00" w:rsidRDefault="00000000">
            <w:r>
              <w:rPr>
                <w:sz w:val="18"/>
              </w:rPr>
              <w:t>name</w:t>
            </w:r>
          </w:p>
        </w:tc>
        <w:tc>
          <w:tcPr>
            <w:tcW w:w="1247" w:type="dxa"/>
            <w:shd w:val="clear" w:color="auto" w:fill="FFFFFF"/>
          </w:tcPr>
          <w:p w14:paraId="0AE3C38D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5ED1B609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FFFFF"/>
          </w:tcPr>
          <w:p w14:paraId="2E4171DB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1FB99855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2E15AA1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102A99C2" w14:textId="77777777" w:rsidR="00203C00" w:rsidRDefault="00000000">
            <w:r>
              <w:rPr>
                <w:sz w:val="18"/>
              </w:rPr>
              <w:t>产品展示名称</w:t>
            </w:r>
          </w:p>
        </w:tc>
      </w:tr>
      <w:tr w:rsidR="00203C00" w14:paraId="725DDE98" w14:textId="77777777">
        <w:tc>
          <w:tcPr>
            <w:tcW w:w="1587" w:type="dxa"/>
            <w:shd w:val="clear" w:color="auto" w:fill="F0F4FF"/>
          </w:tcPr>
          <w:p w14:paraId="7AFCD20A" w14:textId="77777777" w:rsidR="00203C00" w:rsidRDefault="00000000">
            <w:r>
              <w:rPr>
                <w:sz w:val="18"/>
              </w:rPr>
              <w:t>tagline</w:t>
            </w:r>
          </w:p>
        </w:tc>
        <w:tc>
          <w:tcPr>
            <w:tcW w:w="1247" w:type="dxa"/>
            <w:shd w:val="clear" w:color="auto" w:fill="F0F4FF"/>
          </w:tcPr>
          <w:p w14:paraId="5012B77A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7915A83F" w14:textId="77777777" w:rsidR="00203C00" w:rsidRDefault="00000000">
            <w:r>
              <w:rPr>
                <w:sz w:val="18"/>
              </w:rPr>
              <w:t>200</w:t>
            </w:r>
          </w:p>
        </w:tc>
        <w:tc>
          <w:tcPr>
            <w:tcW w:w="1134" w:type="dxa"/>
            <w:shd w:val="clear" w:color="auto" w:fill="F0F4FF"/>
          </w:tcPr>
          <w:p w14:paraId="4EE46C6D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2C206F0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73507326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705E728F" w14:textId="77777777" w:rsidR="00203C00" w:rsidRDefault="00000000">
            <w:r>
              <w:rPr>
                <w:sz w:val="18"/>
              </w:rPr>
              <w:t>产品一句话卖点</w:t>
            </w:r>
          </w:p>
        </w:tc>
      </w:tr>
      <w:tr w:rsidR="00203C00" w14:paraId="5D593CA4" w14:textId="77777777">
        <w:tc>
          <w:tcPr>
            <w:tcW w:w="1587" w:type="dxa"/>
            <w:shd w:val="clear" w:color="auto" w:fill="FFFFFF"/>
          </w:tcPr>
          <w:p w14:paraId="163156CC" w14:textId="77777777" w:rsidR="00203C00" w:rsidRDefault="00000000">
            <w:r>
              <w:rPr>
                <w:sz w:val="18"/>
              </w:rPr>
              <w:t>description</w:t>
            </w:r>
          </w:p>
        </w:tc>
        <w:tc>
          <w:tcPr>
            <w:tcW w:w="1247" w:type="dxa"/>
            <w:shd w:val="clear" w:color="auto" w:fill="FFFFFF"/>
          </w:tcPr>
          <w:p w14:paraId="7DDB8109" w14:textId="77777777" w:rsidR="00203C00" w:rsidRDefault="00000000">
            <w:r>
              <w:rPr>
                <w:sz w:val="18"/>
              </w:rPr>
              <w:t>TEXT</w:t>
            </w:r>
          </w:p>
        </w:tc>
        <w:tc>
          <w:tcPr>
            <w:tcW w:w="907" w:type="dxa"/>
            <w:shd w:val="clear" w:color="auto" w:fill="FFFFFF"/>
          </w:tcPr>
          <w:p w14:paraId="68F2278F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2CE48B5E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56C356A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1EDF7B9E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7E960C0D" w14:textId="77777777" w:rsidR="00203C00" w:rsidRDefault="00000000">
            <w:r>
              <w:rPr>
                <w:sz w:val="18"/>
              </w:rPr>
              <w:t>产品详细描述</w:t>
            </w:r>
          </w:p>
        </w:tc>
      </w:tr>
      <w:tr w:rsidR="00203C00" w14:paraId="3DCA5565" w14:textId="77777777">
        <w:tc>
          <w:tcPr>
            <w:tcW w:w="1587" w:type="dxa"/>
            <w:shd w:val="clear" w:color="auto" w:fill="F0F4FF"/>
          </w:tcPr>
          <w:p w14:paraId="43784B66" w14:textId="77777777" w:rsidR="00203C00" w:rsidRDefault="00000000">
            <w:r>
              <w:rPr>
                <w:sz w:val="18"/>
              </w:rPr>
              <w:t>cover_image</w:t>
            </w:r>
          </w:p>
        </w:tc>
        <w:tc>
          <w:tcPr>
            <w:tcW w:w="1247" w:type="dxa"/>
            <w:shd w:val="clear" w:color="auto" w:fill="F0F4FF"/>
          </w:tcPr>
          <w:p w14:paraId="78F17080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6175E6A5" w14:textId="77777777" w:rsidR="00203C00" w:rsidRDefault="00000000">
            <w:r>
              <w:rPr>
                <w:sz w:val="18"/>
              </w:rPr>
              <w:t>500</w:t>
            </w:r>
          </w:p>
        </w:tc>
        <w:tc>
          <w:tcPr>
            <w:tcW w:w="1134" w:type="dxa"/>
            <w:shd w:val="clear" w:color="auto" w:fill="F0F4FF"/>
          </w:tcPr>
          <w:p w14:paraId="031E236F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3642047C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1DB2D48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708F1FF8" w14:textId="77777777" w:rsidR="00203C00" w:rsidRDefault="00000000">
            <w:r>
              <w:rPr>
                <w:sz w:val="18"/>
              </w:rPr>
              <w:t>封面图路径或 OSS URL</w:t>
            </w:r>
          </w:p>
        </w:tc>
      </w:tr>
      <w:tr w:rsidR="00203C00" w14:paraId="6E3B47B6" w14:textId="77777777">
        <w:tc>
          <w:tcPr>
            <w:tcW w:w="1587" w:type="dxa"/>
            <w:shd w:val="clear" w:color="auto" w:fill="FFFFFF"/>
          </w:tcPr>
          <w:p w14:paraId="163AD78A" w14:textId="77777777" w:rsidR="00203C00" w:rsidRDefault="00000000">
            <w:r>
              <w:rPr>
                <w:sz w:val="18"/>
              </w:rPr>
              <w:t>is_active</w:t>
            </w:r>
          </w:p>
        </w:tc>
        <w:tc>
          <w:tcPr>
            <w:tcW w:w="1247" w:type="dxa"/>
            <w:shd w:val="clear" w:color="auto" w:fill="FFFFFF"/>
          </w:tcPr>
          <w:p w14:paraId="6A6B866C" w14:textId="77777777" w:rsidR="00203C00" w:rsidRDefault="00000000">
            <w:r>
              <w:rPr>
                <w:sz w:val="18"/>
              </w:rPr>
              <w:t>BOOLEAN</w:t>
            </w:r>
          </w:p>
        </w:tc>
        <w:tc>
          <w:tcPr>
            <w:tcW w:w="907" w:type="dxa"/>
            <w:shd w:val="clear" w:color="auto" w:fill="FFFFFF"/>
          </w:tcPr>
          <w:p w14:paraId="3A10CD67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31A4BF09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18419536" w14:textId="77777777" w:rsidR="00203C00" w:rsidRDefault="00000000">
            <w:r>
              <w:rPr>
                <w:sz w:val="18"/>
              </w:rPr>
              <w:t>true</w:t>
            </w:r>
          </w:p>
        </w:tc>
        <w:tc>
          <w:tcPr>
            <w:tcW w:w="1247" w:type="dxa"/>
            <w:shd w:val="clear" w:color="auto" w:fill="FFFFFF"/>
          </w:tcPr>
          <w:p w14:paraId="27060366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2CBD1E2C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上架状态；false = 软删除</w:t>
            </w:r>
          </w:p>
        </w:tc>
      </w:tr>
      <w:tr w:rsidR="00203C00" w14:paraId="36480CA7" w14:textId="77777777">
        <w:tc>
          <w:tcPr>
            <w:tcW w:w="1587" w:type="dxa"/>
            <w:shd w:val="clear" w:color="auto" w:fill="F0F4FF"/>
          </w:tcPr>
          <w:p w14:paraId="733B0720" w14:textId="77777777" w:rsidR="00203C00" w:rsidRDefault="00000000"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1247" w:type="dxa"/>
            <w:shd w:val="clear" w:color="auto" w:fill="F0F4FF"/>
          </w:tcPr>
          <w:p w14:paraId="3A8D5A20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5BC74F1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08315064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66E5C08D" w14:textId="77777777" w:rsidR="00203C00" w:rsidRDefault="00000000">
            <w:r>
              <w:rPr>
                <w:sz w:val="18"/>
              </w:rPr>
              <w:t>0</w:t>
            </w:r>
          </w:p>
        </w:tc>
        <w:tc>
          <w:tcPr>
            <w:tcW w:w="1247" w:type="dxa"/>
            <w:shd w:val="clear" w:color="auto" w:fill="F0F4FF"/>
          </w:tcPr>
          <w:p w14:paraId="1718D238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2E455E86" w14:textId="77777777" w:rsidR="00203C00" w:rsidRDefault="00000000">
            <w:r>
              <w:rPr>
                <w:sz w:val="18"/>
              </w:rPr>
              <w:t>展示排序，值越小越靠前</w:t>
            </w:r>
          </w:p>
        </w:tc>
      </w:tr>
      <w:tr w:rsidR="00203C00" w14:paraId="3A26E8E8" w14:textId="77777777">
        <w:tc>
          <w:tcPr>
            <w:tcW w:w="1587" w:type="dxa"/>
            <w:shd w:val="clear" w:color="auto" w:fill="FFFFFF"/>
          </w:tcPr>
          <w:p w14:paraId="051A3192" w14:textId="77777777" w:rsidR="00203C00" w:rsidRDefault="00000000">
            <w:r>
              <w:rPr>
                <w:sz w:val="18"/>
              </w:rPr>
              <w:t>created_at</w:t>
            </w:r>
          </w:p>
        </w:tc>
        <w:tc>
          <w:tcPr>
            <w:tcW w:w="1247" w:type="dxa"/>
            <w:shd w:val="clear" w:color="auto" w:fill="FFFFFF"/>
          </w:tcPr>
          <w:p w14:paraId="58EC6BC7" w14:textId="77777777" w:rsidR="00203C00" w:rsidRDefault="00000000">
            <w:r>
              <w:rPr>
                <w:sz w:val="18"/>
              </w:rPr>
              <w:t>DATETIME</w:t>
            </w:r>
          </w:p>
        </w:tc>
        <w:tc>
          <w:tcPr>
            <w:tcW w:w="907" w:type="dxa"/>
            <w:shd w:val="clear" w:color="auto" w:fill="FFFFFF"/>
          </w:tcPr>
          <w:p w14:paraId="00EFA4E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04963C8A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129D2EF6" w14:textId="77777777" w:rsidR="00203C00" w:rsidRDefault="00000000">
            <w:r>
              <w:rPr>
                <w:sz w:val="18"/>
              </w:rPr>
              <w:t>datetime.utcnow</w:t>
            </w:r>
          </w:p>
        </w:tc>
        <w:tc>
          <w:tcPr>
            <w:tcW w:w="1247" w:type="dxa"/>
            <w:shd w:val="clear" w:color="auto" w:fill="FFFFFF"/>
          </w:tcPr>
          <w:p w14:paraId="331F548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53FA088D" w14:textId="77777777" w:rsidR="00203C00" w:rsidRDefault="00000000">
            <w:r>
              <w:rPr>
                <w:sz w:val="18"/>
              </w:rPr>
              <w:t>创建时间（UTC）</w:t>
            </w:r>
          </w:p>
        </w:tc>
      </w:tr>
      <w:tr w:rsidR="00203C00" w14:paraId="3DC4A301" w14:textId="77777777">
        <w:tc>
          <w:tcPr>
            <w:tcW w:w="1587" w:type="dxa"/>
            <w:shd w:val="clear" w:color="auto" w:fill="F0F4FF"/>
          </w:tcPr>
          <w:p w14:paraId="01C1E467" w14:textId="77777777" w:rsidR="00203C00" w:rsidRDefault="00000000">
            <w:r>
              <w:rPr>
                <w:sz w:val="18"/>
              </w:rPr>
              <w:t>updated_at</w:t>
            </w:r>
          </w:p>
        </w:tc>
        <w:tc>
          <w:tcPr>
            <w:tcW w:w="1247" w:type="dxa"/>
            <w:shd w:val="clear" w:color="auto" w:fill="F0F4FF"/>
          </w:tcPr>
          <w:p w14:paraId="0663E7E9" w14:textId="77777777" w:rsidR="00203C00" w:rsidRDefault="00000000">
            <w:r>
              <w:rPr>
                <w:sz w:val="18"/>
              </w:rPr>
              <w:t>DATETIME</w:t>
            </w:r>
          </w:p>
        </w:tc>
        <w:tc>
          <w:tcPr>
            <w:tcW w:w="907" w:type="dxa"/>
            <w:shd w:val="clear" w:color="auto" w:fill="F0F4FF"/>
          </w:tcPr>
          <w:p w14:paraId="41C49AB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2E70D489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399669CE" w14:textId="77777777" w:rsidR="00203C00" w:rsidRDefault="00000000">
            <w:r>
              <w:rPr>
                <w:sz w:val="18"/>
              </w:rPr>
              <w:t>datetime.utcnow</w:t>
            </w:r>
          </w:p>
        </w:tc>
        <w:tc>
          <w:tcPr>
            <w:tcW w:w="1247" w:type="dxa"/>
            <w:shd w:val="clear" w:color="auto" w:fill="F0F4FF"/>
          </w:tcPr>
          <w:p w14:paraId="5A65DC1A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10B9AA3D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最后修改时间，写入时自动更新</w:t>
            </w:r>
          </w:p>
        </w:tc>
      </w:tr>
    </w:tbl>
    <w:p w14:paraId="3BAE23B9" w14:textId="77777777" w:rsidR="00203C00" w:rsidRDefault="00203C00">
      <w:pPr>
        <w:rPr>
          <w:lang w:eastAsia="zh-CN"/>
        </w:rPr>
      </w:pPr>
    </w:p>
    <w:p w14:paraId="229D3930" w14:textId="77777777" w:rsidR="00203C00" w:rsidRDefault="00000000">
      <w:pPr>
        <w:pStyle w:val="31"/>
      </w:pPr>
      <w:r>
        <w:rPr>
          <w:color w:val="1D4ED8"/>
        </w:rPr>
        <w:t xml:space="preserve">3.2.2  </w:t>
      </w:r>
      <w:proofErr w:type="spellStart"/>
      <w:r>
        <w:rPr>
          <w:color w:val="1D4ED8"/>
        </w:rPr>
        <w:t>product_features</w:t>
      </w:r>
      <w:r>
        <w:rPr>
          <w:color w:val="1D4ED8"/>
        </w:rPr>
        <w:t>（产品功能点</w:t>
      </w:r>
      <w:proofErr w:type="spellEnd"/>
      <w:r>
        <w:rPr>
          <w:color w:val="1D4ED8"/>
        </w:rPr>
        <w:t>）</w:t>
      </w:r>
    </w:p>
    <w:p w14:paraId="04A7BD22" w14:textId="77777777" w:rsidR="00203C00" w:rsidRDefault="00000000">
      <w:pPr>
        <w:ind w:left="283"/>
      </w:pPr>
      <w:r>
        <w:rPr>
          <w:color w:val="6B7280"/>
          <w:sz w:val="19"/>
        </w:rPr>
        <w:t>每个产品 3~10 条核心功能描述；父行删除时级联删除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12"/>
        <w:gridCol w:w="1217"/>
        <w:gridCol w:w="838"/>
        <w:gridCol w:w="1055"/>
        <w:gridCol w:w="1231"/>
        <w:gridCol w:w="1113"/>
        <w:gridCol w:w="2656"/>
      </w:tblGrid>
      <w:tr w:rsidR="00203C00" w14:paraId="5837E591" w14:textId="77777777">
        <w:tc>
          <w:tcPr>
            <w:tcW w:w="1587" w:type="dxa"/>
            <w:shd w:val="clear" w:color="auto" w:fill="1A56DB"/>
          </w:tcPr>
          <w:p w14:paraId="320F7AE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16EA9037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3FAB4C79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29A1842B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NOT </w:t>
            </w:r>
            <w:r>
              <w:rPr>
                <w:b/>
                <w:color w:val="FFFFFF"/>
                <w:sz w:val="18"/>
              </w:rPr>
              <w:lastRenderedPageBreak/>
              <w:t>NULL</w:t>
            </w:r>
          </w:p>
        </w:tc>
        <w:tc>
          <w:tcPr>
            <w:tcW w:w="1417" w:type="dxa"/>
            <w:shd w:val="clear" w:color="auto" w:fill="1A56DB"/>
          </w:tcPr>
          <w:p w14:paraId="345820AA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33E9F8B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31F67D7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50E4E1EF" w14:textId="77777777">
        <w:tc>
          <w:tcPr>
            <w:tcW w:w="1587" w:type="dxa"/>
            <w:shd w:val="clear" w:color="auto" w:fill="F0F4FF"/>
          </w:tcPr>
          <w:p w14:paraId="736ED360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7DAFF2B2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61FE9B5C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7F9B0CA2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7A40987C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1B26D425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3BA55619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1AF76D05" w14:textId="77777777">
        <w:tc>
          <w:tcPr>
            <w:tcW w:w="1587" w:type="dxa"/>
            <w:shd w:val="clear" w:color="auto" w:fill="FFFFFF"/>
          </w:tcPr>
          <w:p w14:paraId="77BC7A64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247" w:type="dxa"/>
            <w:shd w:val="clear" w:color="auto" w:fill="FFFFFF"/>
          </w:tcPr>
          <w:p w14:paraId="14B0561A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FFFFF"/>
          </w:tcPr>
          <w:p w14:paraId="4BE3DC0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7F7C649C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622CA8BC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66521C12" w14:textId="77777777" w:rsidR="00203C00" w:rsidRDefault="00000000">
            <w:r>
              <w:rPr>
                <w:sz w:val="18"/>
              </w:rPr>
              <w:t>FK / IDX</w:t>
            </w:r>
          </w:p>
        </w:tc>
        <w:tc>
          <w:tcPr>
            <w:tcW w:w="2948" w:type="dxa"/>
            <w:shd w:val="clear" w:color="auto" w:fill="FFFFFF"/>
          </w:tcPr>
          <w:p w14:paraId="770BCE54" w14:textId="77777777" w:rsidR="00203C00" w:rsidRDefault="00000000">
            <w:r>
              <w:rPr>
                <w:sz w:val="18"/>
              </w:rPr>
              <w:t>外键 → products.id，级联删除</w:t>
            </w:r>
          </w:p>
        </w:tc>
      </w:tr>
      <w:tr w:rsidR="00203C00" w14:paraId="6B4F208D" w14:textId="77777777">
        <w:tc>
          <w:tcPr>
            <w:tcW w:w="1587" w:type="dxa"/>
            <w:shd w:val="clear" w:color="auto" w:fill="F0F4FF"/>
          </w:tcPr>
          <w:p w14:paraId="211E2013" w14:textId="77777777" w:rsidR="00203C00" w:rsidRDefault="00000000">
            <w:r>
              <w:rPr>
                <w:sz w:val="18"/>
              </w:rPr>
              <w:t>icon</w:t>
            </w:r>
          </w:p>
        </w:tc>
        <w:tc>
          <w:tcPr>
            <w:tcW w:w="1247" w:type="dxa"/>
            <w:shd w:val="clear" w:color="auto" w:fill="F0F4FF"/>
          </w:tcPr>
          <w:p w14:paraId="1BC148C7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6111C5E5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0F4FF"/>
          </w:tcPr>
          <w:p w14:paraId="01E1C699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4D8C9E58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26A369BE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661C6B59" w14:textId="77777777" w:rsidR="00203C00" w:rsidRDefault="00000000">
            <w:r>
              <w:rPr>
                <w:sz w:val="18"/>
              </w:rPr>
              <w:t>图标标识：emoji 或 icon class</w:t>
            </w:r>
          </w:p>
        </w:tc>
      </w:tr>
      <w:tr w:rsidR="00203C00" w14:paraId="443630A7" w14:textId="77777777">
        <w:tc>
          <w:tcPr>
            <w:tcW w:w="1587" w:type="dxa"/>
            <w:shd w:val="clear" w:color="auto" w:fill="FFFFFF"/>
          </w:tcPr>
          <w:p w14:paraId="55A0BEA7" w14:textId="77777777" w:rsidR="00203C00" w:rsidRDefault="00000000">
            <w:r>
              <w:rPr>
                <w:sz w:val="18"/>
              </w:rPr>
              <w:t>title</w:t>
            </w:r>
          </w:p>
        </w:tc>
        <w:tc>
          <w:tcPr>
            <w:tcW w:w="1247" w:type="dxa"/>
            <w:shd w:val="clear" w:color="auto" w:fill="FFFFFF"/>
          </w:tcPr>
          <w:p w14:paraId="12BEE935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4105563E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FFFFF"/>
          </w:tcPr>
          <w:p w14:paraId="04CA6703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63DE9370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6CCB161D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461C3BFD" w14:textId="77777777" w:rsidR="00203C00" w:rsidRDefault="00000000">
            <w:r>
              <w:rPr>
                <w:sz w:val="18"/>
              </w:rPr>
              <w:t>功能点标题</w:t>
            </w:r>
          </w:p>
        </w:tc>
      </w:tr>
      <w:tr w:rsidR="00203C00" w14:paraId="1BDCF751" w14:textId="77777777">
        <w:tc>
          <w:tcPr>
            <w:tcW w:w="1587" w:type="dxa"/>
            <w:shd w:val="clear" w:color="auto" w:fill="F0F4FF"/>
          </w:tcPr>
          <w:p w14:paraId="6DF5450A" w14:textId="77777777" w:rsidR="00203C00" w:rsidRDefault="00000000">
            <w:r>
              <w:rPr>
                <w:sz w:val="18"/>
              </w:rPr>
              <w:t>description</w:t>
            </w:r>
          </w:p>
        </w:tc>
        <w:tc>
          <w:tcPr>
            <w:tcW w:w="1247" w:type="dxa"/>
            <w:shd w:val="clear" w:color="auto" w:fill="F0F4FF"/>
          </w:tcPr>
          <w:p w14:paraId="756690AF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7AC973BF" w14:textId="77777777" w:rsidR="00203C00" w:rsidRDefault="00000000">
            <w:r>
              <w:rPr>
                <w:sz w:val="18"/>
              </w:rPr>
              <w:t>300</w:t>
            </w:r>
          </w:p>
        </w:tc>
        <w:tc>
          <w:tcPr>
            <w:tcW w:w="1134" w:type="dxa"/>
            <w:shd w:val="clear" w:color="auto" w:fill="F0F4FF"/>
          </w:tcPr>
          <w:p w14:paraId="1D6A4F10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1267E937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376A92A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0E883EC6" w14:textId="77777777" w:rsidR="00203C00" w:rsidRDefault="00000000">
            <w:r>
              <w:rPr>
                <w:sz w:val="18"/>
              </w:rPr>
              <w:t>功能点一句话描述</w:t>
            </w:r>
          </w:p>
        </w:tc>
      </w:tr>
      <w:tr w:rsidR="00203C00" w14:paraId="77567C15" w14:textId="77777777">
        <w:tc>
          <w:tcPr>
            <w:tcW w:w="1587" w:type="dxa"/>
            <w:shd w:val="clear" w:color="auto" w:fill="FFFFFF"/>
          </w:tcPr>
          <w:p w14:paraId="0708998C" w14:textId="77777777" w:rsidR="00203C00" w:rsidRDefault="00000000">
            <w:r>
              <w:rPr>
                <w:sz w:val="18"/>
              </w:rPr>
              <w:t>sort_order</w:t>
            </w:r>
          </w:p>
        </w:tc>
        <w:tc>
          <w:tcPr>
            <w:tcW w:w="1247" w:type="dxa"/>
            <w:shd w:val="clear" w:color="auto" w:fill="FFFFFF"/>
          </w:tcPr>
          <w:p w14:paraId="6FF74F65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FFFFF"/>
          </w:tcPr>
          <w:p w14:paraId="7DADD717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112181DF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4D800CDF" w14:textId="77777777" w:rsidR="00203C00" w:rsidRDefault="00000000">
            <w:r>
              <w:rPr>
                <w:sz w:val="18"/>
              </w:rPr>
              <w:t>0</w:t>
            </w:r>
          </w:p>
        </w:tc>
        <w:tc>
          <w:tcPr>
            <w:tcW w:w="1247" w:type="dxa"/>
            <w:shd w:val="clear" w:color="auto" w:fill="FFFFFF"/>
          </w:tcPr>
          <w:p w14:paraId="447A9E1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2F0F41A7" w14:textId="77777777" w:rsidR="00203C00" w:rsidRDefault="00000000">
            <w:r>
              <w:rPr>
                <w:sz w:val="18"/>
              </w:rPr>
              <w:t>同产品内展示顺序</w:t>
            </w:r>
          </w:p>
        </w:tc>
      </w:tr>
    </w:tbl>
    <w:p w14:paraId="4BE3185B" w14:textId="77777777" w:rsidR="00203C00" w:rsidRDefault="00203C00"/>
    <w:p w14:paraId="622A3618" w14:textId="77777777" w:rsidR="00203C00" w:rsidRDefault="00000000">
      <w:pPr>
        <w:pStyle w:val="31"/>
      </w:pPr>
      <w:r>
        <w:rPr>
          <w:color w:val="1D4ED8"/>
        </w:rPr>
        <w:t>3.2.3  product_specs</w:t>
      </w:r>
      <w:r>
        <w:rPr>
          <w:color w:val="1D4ED8"/>
        </w:rPr>
        <w:t>（产品规格）</w:t>
      </w:r>
    </w:p>
    <w:p w14:paraId="086A2B29" w14:textId="77777777" w:rsidR="00203C00" w:rsidRDefault="00000000">
      <w:pPr>
        <w:ind w:left="283"/>
      </w:pPr>
      <w:r>
        <w:rPr>
          <w:color w:val="6B7280"/>
          <w:sz w:val="19"/>
        </w:rPr>
        <w:t>技术参数键值对；前端按 sort_order 渲染规格表格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6"/>
        <w:gridCol w:w="1217"/>
        <w:gridCol w:w="838"/>
        <w:gridCol w:w="1056"/>
        <w:gridCol w:w="1233"/>
        <w:gridCol w:w="1114"/>
        <w:gridCol w:w="2658"/>
      </w:tblGrid>
      <w:tr w:rsidR="00203C00" w14:paraId="12419798" w14:textId="77777777">
        <w:tc>
          <w:tcPr>
            <w:tcW w:w="1587" w:type="dxa"/>
            <w:shd w:val="clear" w:color="auto" w:fill="1A56DB"/>
          </w:tcPr>
          <w:p w14:paraId="6C0681B5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50AAF75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49DF7E60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1E00047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1417" w:type="dxa"/>
            <w:shd w:val="clear" w:color="auto" w:fill="1A56DB"/>
          </w:tcPr>
          <w:p w14:paraId="01B7152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67B44D0A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0AFC75D8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504C48FE" w14:textId="77777777">
        <w:tc>
          <w:tcPr>
            <w:tcW w:w="1587" w:type="dxa"/>
            <w:shd w:val="clear" w:color="auto" w:fill="F0F4FF"/>
          </w:tcPr>
          <w:p w14:paraId="79615791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26693C1B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2E3396F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0C33AD05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35815522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3DABDBA8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0516A1DD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7B56CDA1" w14:textId="77777777">
        <w:tc>
          <w:tcPr>
            <w:tcW w:w="1587" w:type="dxa"/>
            <w:shd w:val="clear" w:color="auto" w:fill="FFFFFF"/>
          </w:tcPr>
          <w:p w14:paraId="19990A79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247" w:type="dxa"/>
            <w:shd w:val="clear" w:color="auto" w:fill="FFFFFF"/>
          </w:tcPr>
          <w:p w14:paraId="1F338167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FFFFF"/>
          </w:tcPr>
          <w:p w14:paraId="15F7FDCC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65D0497B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029FF3BD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4D565D65" w14:textId="77777777" w:rsidR="00203C00" w:rsidRDefault="00000000">
            <w:r>
              <w:rPr>
                <w:sz w:val="18"/>
              </w:rPr>
              <w:t>FK / IDX</w:t>
            </w:r>
          </w:p>
        </w:tc>
        <w:tc>
          <w:tcPr>
            <w:tcW w:w="2948" w:type="dxa"/>
            <w:shd w:val="clear" w:color="auto" w:fill="FFFFFF"/>
          </w:tcPr>
          <w:p w14:paraId="0549CD54" w14:textId="77777777" w:rsidR="00203C00" w:rsidRDefault="00000000">
            <w:r>
              <w:rPr>
                <w:sz w:val="18"/>
              </w:rPr>
              <w:t>外键 → products.id，级联删除</w:t>
            </w:r>
          </w:p>
        </w:tc>
      </w:tr>
      <w:tr w:rsidR="00203C00" w14:paraId="47437DA9" w14:textId="77777777">
        <w:tc>
          <w:tcPr>
            <w:tcW w:w="1587" w:type="dxa"/>
            <w:shd w:val="clear" w:color="auto" w:fill="F0F4FF"/>
          </w:tcPr>
          <w:p w14:paraId="4C1B8995" w14:textId="77777777" w:rsidR="00203C00" w:rsidRDefault="00000000">
            <w:r>
              <w:rPr>
                <w:sz w:val="18"/>
              </w:rPr>
              <w:t>spec_key</w:t>
            </w:r>
          </w:p>
        </w:tc>
        <w:tc>
          <w:tcPr>
            <w:tcW w:w="1247" w:type="dxa"/>
            <w:shd w:val="clear" w:color="auto" w:fill="F0F4FF"/>
          </w:tcPr>
          <w:p w14:paraId="5779E8C7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7AE3F75A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0F4FF"/>
          </w:tcPr>
          <w:p w14:paraId="16952877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733E1EF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3135E8D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7C32E336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规格名：处理器 / 电池容量 / 重量</w:t>
            </w:r>
          </w:p>
        </w:tc>
      </w:tr>
      <w:tr w:rsidR="00203C00" w14:paraId="163F2720" w14:textId="77777777">
        <w:tc>
          <w:tcPr>
            <w:tcW w:w="1587" w:type="dxa"/>
            <w:shd w:val="clear" w:color="auto" w:fill="FFFFFF"/>
          </w:tcPr>
          <w:p w14:paraId="03389DBB" w14:textId="77777777" w:rsidR="00203C00" w:rsidRDefault="00000000">
            <w:proofErr w:type="spellStart"/>
            <w:r>
              <w:rPr>
                <w:sz w:val="18"/>
              </w:rPr>
              <w:t>spec_value</w:t>
            </w:r>
            <w:proofErr w:type="spellEnd"/>
          </w:p>
        </w:tc>
        <w:tc>
          <w:tcPr>
            <w:tcW w:w="1247" w:type="dxa"/>
            <w:shd w:val="clear" w:color="auto" w:fill="FFFFFF"/>
          </w:tcPr>
          <w:p w14:paraId="2E07C08A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7A722B0C" w14:textId="77777777" w:rsidR="00203C00" w:rsidRDefault="00000000">
            <w:r>
              <w:rPr>
                <w:sz w:val="18"/>
              </w:rPr>
              <w:t>200</w:t>
            </w:r>
          </w:p>
        </w:tc>
        <w:tc>
          <w:tcPr>
            <w:tcW w:w="1134" w:type="dxa"/>
            <w:shd w:val="clear" w:color="auto" w:fill="FFFFFF"/>
          </w:tcPr>
          <w:p w14:paraId="08EA760E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25BFB2F5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46411980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4A7C1BB1" w14:textId="77777777" w:rsidR="00203C00" w:rsidRDefault="00000000">
            <w:r>
              <w:rPr>
                <w:sz w:val="18"/>
              </w:rPr>
              <w:t>规格值：骁龙 8 Gen3 / 500mAh / 38g</w:t>
            </w:r>
          </w:p>
        </w:tc>
      </w:tr>
      <w:tr w:rsidR="00203C00" w14:paraId="4C3DBDB2" w14:textId="77777777">
        <w:tc>
          <w:tcPr>
            <w:tcW w:w="1587" w:type="dxa"/>
            <w:shd w:val="clear" w:color="auto" w:fill="F0F4FF"/>
          </w:tcPr>
          <w:p w14:paraId="0FCCB797" w14:textId="77777777" w:rsidR="00203C00" w:rsidRDefault="00000000">
            <w:r>
              <w:rPr>
                <w:sz w:val="18"/>
              </w:rPr>
              <w:t>sort_order</w:t>
            </w:r>
          </w:p>
        </w:tc>
        <w:tc>
          <w:tcPr>
            <w:tcW w:w="1247" w:type="dxa"/>
            <w:shd w:val="clear" w:color="auto" w:fill="F0F4FF"/>
          </w:tcPr>
          <w:p w14:paraId="3BABE1D7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4C03C19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4727429B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48331258" w14:textId="77777777" w:rsidR="00203C00" w:rsidRDefault="00000000">
            <w:r>
              <w:rPr>
                <w:sz w:val="18"/>
              </w:rPr>
              <w:t>0</w:t>
            </w:r>
          </w:p>
        </w:tc>
        <w:tc>
          <w:tcPr>
            <w:tcW w:w="1247" w:type="dxa"/>
            <w:shd w:val="clear" w:color="auto" w:fill="F0F4FF"/>
          </w:tcPr>
          <w:p w14:paraId="6A53923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231DE097" w14:textId="77777777" w:rsidR="00203C00" w:rsidRDefault="00000000">
            <w:r>
              <w:rPr>
                <w:sz w:val="18"/>
              </w:rPr>
              <w:t>规格行展示顺序</w:t>
            </w:r>
          </w:p>
        </w:tc>
      </w:tr>
    </w:tbl>
    <w:p w14:paraId="77A34262" w14:textId="77777777" w:rsidR="00203C00" w:rsidRDefault="00203C00"/>
    <w:p w14:paraId="4D3698F2" w14:textId="77777777" w:rsidR="00203C00" w:rsidRDefault="00000000">
      <w:pPr>
        <w:pStyle w:val="31"/>
      </w:pPr>
      <w:r>
        <w:rPr>
          <w:color w:val="1D4ED8"/>
        </w:rPr>
        <w:t>3.2.4  product_images</w:t>
      </w:r>
      <w:r>
        <w:rPr>
          <w:color w:val="1D4ED8"/>
        </w:rPr>
        <w:t>（产品图库）</w:t>
      </w:r>
    </w:p>
    <w:p w14:paraId="429652C2" w14:textId="77777777" w:rsidR="00203C00" w:rsidRDefault="00000000">
      <w:pPr>
        <w:ind w:left="283"/>
      </w:pPr>
      <w:r>
        <w:rPr>
          <w:color w:val="6B7280"/>
          <w:sz w:val="19"/>
        </w:rPr>
        <w:t>sort_order=0 为主图；alt_text 用于无障碍访问和 SEO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6"/>
        <w:gridCol w:w="1217"/>
        <w:gridCol w:w="838"/>
        <w:gridCol w:w="1056"/>
        <w:gridCol w:w="1233"/>
        <w:gridCol w:w="1114"/>
        <w:gridCol w:w="2658"/>
      </w:tblGrid>
      <w:tr w:rsidR="00203C00" w14:paraId="0786A2E5" w14:textId="77777777">
        <w:tc>
          <w:tcPr>
            <w:tcW w:w="1587" w:type="dxa"/>
            <w:shd w:val="clear" w:color="auto" w:fill="1A56DB"/>
          </w:tcPr>
          <w:p w14:paraId="1BF1A3F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202BD2C9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4C422842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210F5182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1417" w:type="dxa"/>
            <w:shd w:val="clear" w:color="auto" w:fill="1A56DB"/>
          </w:tcPr>
          <w:p w14:paraId="63B6A06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703531EA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43C8C050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6261335A" w14:textId="77777777">
        <w:tc>
          <w:tcPr>
            <w:tcW w:w="1587" w:type="dxa"/>
            <w:shd w:val="clear" w:color="auto" w:fill="F0F4FF"/>
          </w:tcPr>
          <w:p w14:paraId="5323D8E6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2144C1C1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65C9C68D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08D30D55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23B31DE5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298E8D85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5CD7EB0D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2142D8BF" w14:textId="77777777">
        <w:tc>
          <w:tcPr>
            <w:tcW w:w="1587" w:type="dxa"/>
            <w:shd w:val="clear" w:color="auto" w:fill="FFFFFF"/>
          </w:tcPr>
          <w:p w14:paraId="45FBF789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247" w:type="dxa"/>
            <w:shd w:val="clear" w:color="auto" w:fill="FFFFFF"/>
          </w:tcPr>
          <w:p w14:paraId="6E541590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FFFFF"/>
          </w:tcPr>
          <w:p w14:paraId="2ACC2A8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75874DA2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62BA3796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1CF35986" w14:textId="77777777" w:rsidR="00203C00" w:rsidRDefault="00000000">
            <w:r>
              <w:rPr>
                <w:sz w:val="18"/>
              </w:rPr>
              <w:t>FK / IDX</w:t>
            </w:r>
          </w:p>
        </w:tc>
        <w:tc>
          <w:tcPr>
            <w:tcW w:w="2948" w:type="dxa"/>
            <w:shd w:val="clear" w:color="auto" w:fill="FFFFFF"/>
          </w:tcPr>
          <w:p w14:paraId="3EBE2FF6" w14:textId="77777777" w:rsidR="00203C00" w:rsidRDefault="00000000">
            <w:r>
              <w:rPr>
                <w:sz w:val="18"/>
              </w:rPr>
              <w:t>外键 → products.id，级联删除</w:t>
            </w:r>
          </w:p>
        </w:tc>
      </w:tr>
      <w:tr w:rsidR="00203C00" w14:paraId="617EAC67" w14:textId="77777777">
        <w:tc>
          <w:tcPr>
            <w:tcW w:w="1587" w:type="dxa"/>
            <w:shd w:val="clear" w:color="auto" w:fill="F0F4FF"/>
          </w:tcPr>
          <w:p w14:paraId="1C81CBD7" w14:textId="77777777" w:rsidR="00203C00" w:rsidRDefault="00000000">
            <w:r>
              <w:rPr>
                <w:sz w:val="18"/>
              </w:rPr>
              <w:t>image_url</w:t>
            </w:r>
          </w:p>
        </w:tc>
        <w:tc>
          <w:tcPr>
            <w:tcW w:w="1247" w:type="dxa"/>
            <w:shd w:val="clear" w:color="auto" w:fill="F0F4FF"/>
          </w:tcPr>
          <w:p w14:paraId="3A75B047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4FF85DF9" w14:textId="77777777" w:rsidR="00203C00" w:rsidRDefault="00000000">
            <w:r>
              <w:rPr>
                <w:sz w:val="18"/>
              </w:rPr>
              <w:t>500</w:t>
            </w:r>
          </w:p>
        </w:tc>
        <w:tc>
          <w:tcPr>
            <w:tcW w:w="1134" w:type="dxa"/>
            <w:shd w:val="clear" w:color="auto" w:fill="F0F4FF"/>
          </w:tcPr>
          <w:p w14:paraId="0639EC8E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7734C7E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3EE6756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2A3229EA" w14:textId="77777777" w:rsidR="00203C00" w:rsidRDefault="00000000">
            <w:r>
              <w:rPr>
                <w:sz w:val="18"/>
              </w:rPr>
              <w:t>图片路径或 OSS 完整 URL</w:t>
            </w:r>
          </w:p>
        </w:tc>
      </w:tr>
      <w:tr w:rsidR="00203C00" w14:paraId="43F6FD86" w14:textId="77777777">
        <w:tc>
          <w:tcPr>
            <w:tcW w:w="1587" w:type="dxa"/>
            <w:shd w:val="clear" w:color="auto" w:fill="FFFFFF"/>
          </w:tcPr>
          <w:p w14:paraId="53A8E6AD" w14:textId="77777777" w:rsidR="00203C00" w:rsidRDefault="00000000">
            <w:r>
              <w:rPr>
                <w:sz w:val="18"/>
              </w:rPr>
              <w:t>alt_text</w:t>
            </w:r>
          </w:p>
        </w:tc>
        <w:tc>
          <w:tcPr>
            <w:tcW w:w="1247" w:type="dxa"/>
            <w:shd w:val="clear" w:color="auto" w:fill="FFFFFF"/>
          </w:tcPr>
          <w:p w14:paraId="11A64CF9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33E3A2EE" w14:textId="77777777" w:rsidR="00203C00" w:rsidRDefault="00000000">
            <w:r>
              <w:rPr>
                <w:sz w:val="18"/>
              </w:rPr>
              <w:t>200</w:t>
            </w:r>
          </w:p>
        </w:tc>
        <w:tc>
          <w:tcPr>
            <w:tcW w:w="1134" w:type="dxa"/>
            <w:shd w:val="clear" w:color="auto" w:fill="FFFFFF"/>
          </w:tcPr>
          <w:p w14:paraId="3EEE6053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59F21E27" w14:textId="77777777" w:rsidR="00203C00" w:rsidRDefault="00000000">
            <w:r>
              <w:rPr>
                <w:sz w:val="18"/>
              </w:rPr>
              <w:t>''</w:t>
            </w:r>
          </w:p>
        </w:tc>
        <w:tc>
          <w:tcPr>
            <w:tcW w:w="1247" w:type="dxa"/>
            <w:shd w:val="clear" w:color="auto" w:fill="FFFFFF"/>
          </w:tcPr>
          <w:p w14:paraId="387B9B6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7904B093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图片替代文字，空字符串表示无描述</w:t>
            </w:r>
          </w:p>
        </w:tc>
      </w:tr>
      <w:tr w:rsidR="00203C00" w14:paraId="12C10E98" w14:textId="77777777">
        <w:tc>
          <w:tcPr>
            <w:tcW w:w="1587" w:type="dxa"/>
            <w:shd w:val="clear" w:color="auto" w:fill="F0F4FF"/>
          </w:tcPr>
          <w:p w14:paraId="7568DCE9" w14:textId="77777777" w:rsidR="00203C00" w:rsidRDefault="00000000"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1247" w:type="dxa"/>
            <w:shd w:val="clear" w:color="auto" w:fill="F0F4FF"/>
          </w:tcPr>
          <w:p w14:paraId="52EFD1AD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554BBD9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55B4A78A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0E8C2BA2" w14:textId="77777777" w:rsidR="00203C00" w:rsidRDefault="00000000">
            <w:r>
              <w:rPr>
                <w:sz w:val="18"/>
              </w:rPr>
              <w:t>0</w:t>
            </w:r>
          </w:p>
        </w:tc>
        <w:tc>
          <w:tcPr>
            <w:tcW w:w="1247" w:type="dxa"/>
            <w:shd w:val="clear" w:color="auto" w:fill="F0F4FF"/>
          </w:tcPr>
          <w:p w14:paraId="327298CE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715CDE17" w14:textId="77777777" w:rsidR="00203C00" w:rsidRDefault="00000000">
            <w:r>
              <w:rPr>
                <w:sz w:val="18"/>
              </w:rPr>
              <w:t>展示顺序，0 为主图</w:t>
            </w:r>
          </w:p>
        </w:tc>
      </w:tr>
    </w:tbl>
    <w:p w14:paraId="1359A8F9" w14:textId="77777777" w:rsidR="00203C00" w:rsidRDefault="00203C00"/>
    <w:p w14:paraId="71B4246E" w14:textId="77777777" w:rsidR="00203C00" w:rsidRDefault="00000000">
      <w:pPr>
        <w:pStyle w:val="31"/>
      </w:pPr>
      <w:r>
        <w:rPr>
          <w:color w:val="1D4ED8"/>
        </w:rPr>
        <w:t>3.2.5  contact_submissions</w:t>
      </w:r>
      <w:r>
        <w:rPr>
          <w:color w:val="1D4ED8"/>
        </w:rPr>
        <w:t>（联系表单）</w:t>
      </w:r>
    </w:p>
    <w:p w14:paraId="26E69735" w14:textId="77777777" w:rsidR="00203C00" w:rsidRDefault="00000000">
      <w:pPr>
        <w:ind w:left="283"/>
      </w:pPr>
      <w:r>
        <w:rPr>
          <w:color w:val="6B7280"/>
          <w:sz w:val="19"/>
        </w:rPr>
        <w:t>inquiry_type：cooperation / media / other　　status：pending → replied → closed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6"/>
        <w:gridCol w:w="1203"/>
        <w:gridCol w:w="784"/>
        <w:gridCol w:w="993"/>
        <w:gridCol w:w="1665"/>
        <w:gridCol w:w="981"/>
        <w:gridCol w:w="2490"/>
      </w:tblGrid>
      <w:tr w:rsidR="00203C00" w14:paraId="6718A3FF" w14:textId="77777777">
        <w:tc>
          <w:tcPr>
            <w:tcW w:w="1587" w:type="dxa"/>
            <w:shd w:val="clear" w:color="auto" w:fill="1A56DB"/>
          </w:tcPr>
          <w:p w14:paraId="7743A0D8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787E817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2838B95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232C4BF4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1417" w:type="dxa"/>
            <w:shd w:val="clear" w:color="auto" w:fill="1A56DB"/>
          </w:tcPr>
          <w:p w14:paraId="756A8C54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139677AB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0E79860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1895BF44" w14:textId="77777777">
        <w:tc>
          <w:tcPr>
            <w:tcW w:w="1587" w:type="dxa"/>
            <w:shd w:val="clear" w:color="auto" w:fill="F0F4FF"/>
          </w:tcPr>
          <w:p w14:paraId="37585078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5213D579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5DF1608A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10118951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0BCDB395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6D6F15B8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59A135B1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478056CB" w14:textId="77777777">
        <w:tc>
          <w:tcPr>
            <w:tcW w:w="1587" w:type="dxa"/>
            <w:shd w:val="clear" w:color="auto" w:fill="FFFFFF"/>
          </w:tcPr>
          <w:p w14:paraId="43D73FC3" w14:textId="77777777" w:rsidR="00203C00" w:rsidRDefault="00000000">
            <w:r>
              <w:rPr>
                <w:sz w:val="18"/>
              </w:rPr>
              <w:t>name</w:t>
            </w:r>
          </w:p>
        </w:tc>
        <w:tc>
          <w:tcPr>
            <w:tcW w:w="1247" w:type="dxa"/>
            <w:shd w:val="clear" w:color="auto" w:fill="FFFFFF"/>
          </w:tcPr>
          <w:p w14:paraId="33B5EE30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657F72D0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FFFFF"/>
          </w:tcPr>
          <w:p w14:paraId="65648B6C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5D45A3B8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53A6C2DA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3F8E0C72" w14:textId="77777777" w:rsidR="00203C00" w:rsidRDefault="00000000">
            <w:r>
              <w:rPr>
                <w:sz w:val="18"/>
              </w:rPr>
              <w:t>联系人姓名</w:t>
            </w:r>
          </w:p>
        </w:tc>
      </w:tr>
      <w:tr w:rsidR="00203C00" w14:paraId="62F8BBC7" w14:textId="77777777">
        <w:tc>
          <w:tcPr>
            <w:tcW w:w="1587" w:type="dxa"/>
            <w:shd w:val="clear" w:color="auto" w:fill="F0F4FF"/>
          </w:tcPr>
          <w:p w14:paraId="218E7A5F" w14:textId="77777777" w:rsidR="00203C00" w:rsidRDefault="00000000">
            <w:r>
              <w:rPr>
                <w:sz w:val="18"/>
              </w:rPr>
              <w:t>email</w:t>
            </w:r>
          </w:p>
        </w:tc>
        <w:tc>
          <w:tcPr>
            <w:tcW w:w="1247" w:type="dxa"/>
            <w:shd w:val="clear" w:color="auto" w:fill="F0F4FF"/>
          </w:tcPr>
          <w:p w14:paraId="71F95312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04F4BB1A" w14:textId="77777777" w:rsidR="00203C00" w:rsidRDefault="00000000">
            <w:r>
              <w:rPr>
                <w:sz w:val="18"/>
              </w:rPr>
              <w:t>254</w:t>
            </w:r>
          </w:p>
        </w:tc>
        <w:tc>
          <w:tcPr>
            <w:tcW w:w="1134" w:type="dxa"/>
            <w:shd w:val="clear" w:color="auto" w:fill="F0F4FF"/>
          </w:tcPr>
          <w:p w14:paraId="3BBA74BD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7B1D5B8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304C9D2A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06360F61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联系邮箱（RFC 5321 最大长度）</w:t>
            </w:r>
          </w:p>
        </w:tc>
      </w:tr>
      <w:tr w:rsidR="00203C00" w14:paraId="238BB9DB" w14:textId="77777777">
        <w:tc>
          <w:tcPr>
            <w:tcW w:w="1587" w:type="dxa"/>
            <w:shd w:val="clear" w:color="auto" w:fill="FFFFFF"/>
          </w:tcPr>
          <w:p w14:paraId="7B489C54" w14:textId="77777777" w:rsidR="00203C00" w:rsidRDefault="00000000">
            <w:r>
              <w:rPr>
                <w:sz w:val="18"/>
              </w:rPr>
              <w:t>company</w:t>
            </w:r>
          </w:p>
        </w:tc>
        <w:tc>
          <w:tcPr>
            <w:tcW w:w="1247" w:type="dxa"/>
            <w:shd w:val="clear" w:color="auto" w:fill="FFFFFF"/>
          </w:tcPr>
          <w:p w14:paraId="2BA236F5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092312F9" w14:textId="77777777" w:rsidR="00203C00" w:rsidRDefault="00000000">
            <w:r>
              <w:rPr>
                <w:sz w:val="18"/>
              </w:rPr>
              <w:t>200</w:t>
            </w:r>
          </w:p>
        </w:tc>
        <w:tc>
          <w:tcPr>
            <w:tcW w:w="1134" w:type="dxa"/>
            <w:shd w:val="clear" w:color="auto" w:fill="FFFFFF"/>
          </w:tcPr>
          <w:p w14:paraId="219B9641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68DFED24" w14:textId="77777777" w:rsidR="00203C00" w:rsidRDefault="00000000">
            <w:r>
              <w:rPr>
                <w:sz w:val="18"/>
              </w:rPr>
              <w:t>''</w:t>
            </w:r>
          </w:p>
        </w:tc>
        <w:tc>
          <w:tcPr>
            <w:tcW w:w="1247" w:type="dxa"/>
            <w:shd w:val="clear" w:color="auto" w:fill="FFFFFF"/>
          </w:tcPr>
          <w:p w14:paraId="71995A6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232D7FC7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公司/机构名称，可为空</w:t>
            </w:r>
          </w:p>
        </w:tc>
      </w:tr>
      <w:tr w:rsidR="00203C00" w14:paraId="597FCA39" w14:textId="77777777">
        <w:tc>
          <w:tcPr>
            <w:tcW w:w="1587" w:type="dxa"/>
            <w:shd w:val="clear" w:color="auto" w:fill="F0F4FF"/>
          </w:tcPr>
          <w:p w14:paraId="4265C1C1" w14:textId="77777777" w:rsidR="00203C00" w:rsidRDefault="00000000">
            <w:proofErr w:type="spellStart"/>
            <w:r>
              <w:rPr>
                <w:sz w:val="18"/>
              </w:rPr>
              <w:t>inquiry_type</w:t>
            </w:r>
            <w:proofErr w:type="spellEnd"/>
          </w:p>
        </w:tc>
        <w:tc>
          <w:tcPr>
            <w:tcW w:w="1247" w:type="dxa"/>
            <w:shd w:val="clear" w:color="auto" w:fill="F0F4FF"/>
          </w:tcPr>
          <w:p w14:paraId="54C6CF9F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6A17DDAD" w14:textId="77777777" w:rsidR="00203C00" w:rsidRDefault="00000000">
            <w:r>
              <w:rPr>
                <w:sz w:val="18"/>
              </w:rPr>
              <w:t>20</w:t>
            </w:r>
          </w:p>
        </w:tc>
        <w:tc>
          <w:tcPr>
            <w:tcW w:w="1134" w:type="dxa"/>
            <w:shd w:val="clear" w:color="auto" w:fill="F0F4FF"/>
          </w:tcPr>
          <w:p w14:paraId="30A02AAA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0B91760E" w14:textId="77777777" w:rsidR="00203C00" w:rsidRDefault="00000000">
            <w:r>
              <w:rPr>
                <w:sz w:val="18"/>
              </w:rPr>
              <w:t>other</w:t>
            </w:r>
          </w:p>
        </w:tc>
        <w:tc>
          <w:tcPr>
            <w:tcW w:w="1247" w:type="dxa"/>
            <w:shd w:val="clear" w:color="auto" w:fill="F0F4FF"/>
          </w:tcPr>
          <w:p w14:paraId="666AB6B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26EFD309" w14:textId="77777777" w:rsidR="00203C00" w:rsidRDefault="00000000">
            <w:r>
              <w:rPr>
                <w:sz w:val="18"/>
              </w:rPr>
              <w:t>询盘类型：cooperation / media / other</w:t>
            </w:r>
          </w:p>
        </w:tc>
      </w:tr>
      <w:tr w:rsidR="00203C00" w14:paraId="224859F9" w14:textId="77777777">
        <w:tc>
          <w:tcPr>
            <w:tcW w:w="1587" w:type="dxa"/>
            <w:shd w:val="clear" w:color="auto" w:fill="FFFFFF"/>
          </w:tcPr>
          <w:p w14:paraId="167DD143" w14:textId="77777777" w:rsidR="00203C00" w:rsidRDefault="00000000">
            <w:r>
              <w:rPr>
                <w:sz w:val="18"/>
              </w:rPr>
              <w:t>message</w:t>
            </w:r>
          </w:p>
        </w:tc>
        <w:tc>
          <w:tcPr>
            <w:tcW w:w="1247" w:type="dxa"/>
            <w:shd w:val="clear" w:color="auto" w:fill="FFFFFF"/>
          </w:tcPr>
          <w:p w14:paraId="73D1C809" w14:textId="77777777" w:rsidR="00203C00" w:rsidRDefault="00000000">
            <w:r>
              <w:rPr>
                <w:sz w:val="18"/>
              </w:rPr>
              <w:t>TEXT</w:t>
            </w:r>
          </w:p>
        </w:tc>
        <w:tc>
          <w:tcPr>
            <w:tcW w:w="907" w:type="dxa"/>
            <w:shd w:val="clear" w:color="auto" w:fill="FFFFFF"/>
          </w:tcPr>
          <w:p w14:paraId="51F3F32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16C44955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033E08C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7DE2F43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06C08203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留言正文，应用层限 ≤ 2000 字符</w:t>
            </w:r>
          </w:p>
        </w:tc>
      </w:tr>
      <w:tr w:rsidR="00203C00" w14:paraId="5083D968" w14:textId="77777777">
        <w:tc>
          <w:tcPr>
            <w:tcW w:w="1587" w:type="dxa"/>
            <w:shd w:val="clear" w:color="auto" w:fill="F0F4FF"/>
          </w:tcPr>
          <w:p w14:paraId="4CB077BA" w14:textId="77777777" w:rsidR="00203C00" w:rsidRDefault="00000000">
            <w:r>
              <w:rPr>
                <w:sz w:val="18"/>
              </w:rPr>
              <w:t>status</w:t>
            </w:r>
          </w:p>
        </w:tc>
        <w:tc>
          <w:tcPr>
            <w:tcW w:w="1247" w:type="dxa"/>
            <w:shd w:val="clear" w:color="auto" w:fill="F0F4FF"/>
          </w:tcPr>
          <w:p w14:paraId="28EE0558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4E4FD497" w14:textId="77777777" w:rsidR="00203C00" w:rsidRDefault="00000000">
            <w:r>
              <w:rPr>
                <w:sz w:val="18"/>
              </w:rPr>
              <w:t>20</w:t>
            </w:r>
          </w:p>
        </w:tc>
        <w:tc>
          <w:tcPr>
            <w:tcW w:w="1134" w:type="dxa"/>
            <w:shd w:val="clear" w:color="auto" w:fill="F0F4FF"/>
          </w:tcPr>
          <w:p w14:paraId="679B739A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51AED77A" w14:textId="77777777" w:rsidR="00203C00" w:rsidRDefault="00000000">
            <w:r>
              <w:rPr>
                <w:sz w:val="18"/>
              </w:rPr>
              <w:t>pending</w:t>
            </w:r>
          </w:p>
        </w:tc>
        <w:tc>
          <w:tcPr>
            <w:tcW w:w="1247" w:type="dxa"/>
            <w:shd w:val="clear" w:color="auto" w:fill="F0F4FF"/>
          </w:tcPr>
          <w:p w14:paraId="3B8D38D0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33C96711" w14:textId="77777777" w:rsidR="00203C00" w:rsidRDefault="00000000">
            <w:r>
              <w:rPr>
                <w:sz w:val="18"/>
              </w:rPr>
              <w:t>处理状态：pending / replied / closed</w:t>
            </w:r>
          </w:p>
        </w:tc>
      </w:tr>
      <w:tr w:rsidR="00203C00" w14:paraId="60BB6434" w14:textId="77777777">
        <w:tc>
          <w:tcPr>
            <w:tcW w:w="1587" w:type="dxa"/>
            <w:shd w:val="clear" w:color="auto" w:fill="FFFFFF"/>
          </w:tcPr>
          <w:p w14:paraId="6D3849A3" w14:textId="77777777" w:rsidR="00203C00" w:rsidRDefault="00000000">
            <w:r>
              <w:rPr>
                <w:sz w:val="18"/>
              </w:rPr>
              <w:t>ip_address</w:t>
            </w:r>
          </w:p>
        </w:tc>
        <w:tc>
          <w:tcPr>
            <w:tcW w:w="1247" w:type="dxa"/>
            <w:shd w:val="clear" w:color="auto" w:fill="FFFFFF"/>
          </w:tcPr>
          <w:p w14:paraId="236DF0C5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4BBA8776" w14:textId="77777777" w:rsidR="00203C00" w:rsidRDefault="00000000">
            <w:r>
              <w:rPr>
                <w:sz w:val="18"/>
              </w:rPr>
              <w:t>45</w:t>
            </w:r>
          </w:p>
        </w:tc>
        <w:tc>
          <w:tcPr>
            <w:tcW w:w="1134" w:type="dxa"/>
            <w:shd w:val="clear" w:color="auto" w:fill="FFFFFF"/>
          </w:tcPr>
          <w:p w14:paraId="4DEBA829" w14:textId="77777777" w:rsidR="00203C00" w:rsidRDefault="00000000">
            <w:r>
              <w:rPr>
                <w:sz w:val="18"/>
              </w:rPr>
              <w:t>NO</w:t>
            </w:r>
          </w:p>
        </w:tc>
        <w:tc>
          <w:tcPr>
            <w:tcW w:w="1417" w:type="dxa"/>
            <w:shd w:val="clear" w:color="auto" w:fill="FFFFFF"/>
          </w:tcPr>
          <w:p w14:paraId="649F151E" w14:textId="77777777" w:rsidR="00203C00" w:rsidRDefault="00000000">
            <w:r>
              <w:rPr>
                <w:sz w:val="18"/>
              </w:rPr>
              <w:t>NULL</w:t>
            </w:r>
          </w:p>
        </w:tc>
        <w:tc>
          <w:tcPr>
            <w:tcW w:w="1247" w:type="dxa"/>
            <w:shd w:val="clear" w:color="auto" w:fill="FFFFFF"/>
          </w:tcPr>
          <w:p w14:paraId="45FA132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25BD0D7E" w14:textId="77777777" w:rsidR="00203C00" w:rsidRDefault="00000000">
            <w:r>
              <w:rPr>
                <w:sz w:val="18"/>
              </w:rPr>
              <w:t>提交方 IP（IPv4/IPv6），可为 NULL</w:t>
            </w:r>
          </w:p>
        </w:tc>
      </w:tr>
      <w:tr w:rsidR="00203C00" w14:paraId="12B66755" w14:textId="77777777">
        <w:tc>
          <w:tcPr>
            <w:tcW w:w="1587" w:type="dxa"/>
            <w:shd w:val="clear" w:color="auto" w:fill="F0F4FF"/>
          </w:tcPr>
          <w:p w14:paraId="0FFFF908" w14:textId="77777777" w:rsidR="00203C00" w:rsidRDefault="00000000">
            <w:r>
              <w:rPr>
                <w:sz w:val="18"/>
              </w:rPr>
              <w:t>submitted_at</w:t>
            </w:r>
          </w:p>
        </w:tc>
        <w:tc>
          <w:tcPr>
            <w:tcW w:w="1247" w:type="dxa"/>
            <w:shd w:val="clear" w:color="auto" w:fill="F0F4FF"/>
          </w:tcPr>
          <w:p w14:paraId="6A016F16" w14:textId="77777777" w:rsidR="00203C00" w:rsidRDefault="00000000">
            <w:r>
              <w:rPr>
                <w:sz w:val="18"/>
              </w:rPr>
              <w:t>DATETIME</w:t>
            </w:r>
          </w:p>
        </w:tc>
        <w:tc>
          <w:tcPr>
            <w:tcW w:w="907" w:type="dxa"/>
            <w:shd w:val="clear" w:color="auto" w:fill="F0F4FF"/>
          </w:tcPr>
          <w:p w14:paraId="540F8E4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73D17010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44C4F9D8" w14:textId="77777777" w:rsidR="00203C00" w:rsidRDefault="00000000">
            <w:r>
              <w:rPr>
                <w:sz w:val="18"/>
              </w:rPr>
              <w:t>datetime.utcnow</w:t>
            </w:r>
          </w:p>
        </w:tc>
        <w:tc>
          <w:tcPr>
            <w:tcW w:w="1247" w:type="dxa"/>
            <w:shd w:val="clear" w:color="auto" w:fill="F0F4FF"/>
          </w:tcPr>
          <w:p w14:paraId="53B199D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5F6722FF" w14:textId="77777777" w:rsidR="00203C00" w:rsidRDefault="00000000">
            <w:r>
              <w:rPr>
                <w:sz w:val="18"/>
              </w:rPr>
              <w:t>提交时间（UTC）</w:t>
            </w:r>
          </w:p>
        </w:tc>
      </w:tr>
      <w:tr w:rsidR="00203C00" w14:paraId="36CE11EB" w14:textId="77777777">
        <w:tc>
          <w:tcPr>
            <w:tcW w:w="1587" w:type="dxa"/>
            <w:shd w:val="clear" w:color="auto" w:fill="FFFFFF"/>
          </w:tcPr>
          <w:p w14:paraId="7AA6E16C" w14:textId="77777777" w:rsidR="00203C00" w:rsidRDefault="00000000">
            <w:r>
              <w:rPr>
                <w:sz w:val="18"/>
              </w:rPr>
              <w:t>updated_at</w:t>
            </w:r>
          </w:p>
        </w:tc>
        <w:tc>
          <w:tcPr>
            <w:tcW w:w="1247" w:type="dxa"/>
            <w:shd w:val="clear" w:color="auto" w:fill="FFFFFF"/>
          </w:tcPr>
          <w:p w14:paraId="6F22D941" w14:textId="77777777" w:rsidR="00203C00" w:rsidRDefault="00000000">
            <w:r>
              <w:rPr>
                <w:sz w:val="18"/>
              </w:rPr>
              <w:t>DATETIME</w:t>
            </w:r>
          </w:p>
        </w:tc>
        <w:tc>
          <w:tcPr>
            <w:tcW w:w="907" w:type="dxa"/>
            <w:shd w:val="clear" w:color="auto" w:fill="FFFFFF"/>
          </w:tcPr>
          <w:p w14:paraId="26F5778B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31F7DCC0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0CDC6FA5" w14:textId="77777777" w:rsidR="00203C00" w:rsidRDefault="00000000">
            <w:r>
              <w:rPr>
                <w:sz w:val="18"/>
              </w:rPr>
              <w:t>datetime.utcnow</w:t>
            </w:r>
          </w:p>
        </w:tc>
        <w:tc>
          <w:tcPr>
            <w:tcW w:w="1247" w:type="dxa"/>
            <w:shd w:val="clear" w:color="auto" w:fill="FFFFFF"/>
          </w:tcPr>
          <w:p w14:paraId="7FB3C1C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2E1D5837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状态最后更新时间，自动维护</w:t>
            </w:r>
          </w:p>
        </w:tc>
      </w:tr>
      <w:tr w:rsidR="00203C00" w14:paraId="5B29E9C7" w14:textId="77777777">
        <w:tc>
          <w:tcPr>
            <w:tcW w:w="1587" w:type="dxa"/>
            <w:shd w:val="clear" w:color="auto" w:fill="F0F4FF"/>
          </w:tcPr>
          <w:p w14:paraId="1A923958" w14:textId="77777777" w:rsidR="00203C00" w:rsidRDefault="00000000">
            <w:r>
              <w:rPr>
                <w:sz w:val="18"/>
              </w:rPr>
              <w:t>notes</w:t>
            </w:r>
          </w:p>
        </w:tc>
        <w:tc>
          <w:tcPr>
            <w:tcW w:w="1247" w:type="dxa"/>
            <w:shd w:val="clear" w:color="auto" w:fill="F0F4FF"/>
          </w:tcPr>
          <w:p w14:paraId="76AE97B1" w14:textId="77777777" w:rsidR="00203C00" w:rsidRDefault="00000000">
            <w:r>
              <w:rPr>
                <w:sz w:val="18"/>
              </w:rPr>
              <w:t>TEXT</w:t>
            </w:r>
          </w:p>
        </w:tc>
        <w:tc>
          <w:tcPr>
            <w:tcW w:w="907" w:type="dxa"/>
            <w:shd w:val="clear" w:color="auto" w:fill="F0F4FF"/>
          </w:tcPr>
          <w:p w14:paraId="22FE606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13C4457A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6BAA23CC" w14:textId="77777777" w:rsidR="00203C00" w:rsidRDefault="00000000">
            <w:r>
              <w:rPr>
                <w:sz w:val="18"/>
              </w:rPr>
              <w:t>''</w:t>
            </w:r>
          </w:p>
        </w:tc>
        <w:tc>
          <w:tcPr>
            <w:tcW w:w="1247" w:type="dxa"/>
            <w:shd w:val="clear" w:color="auto" w:fill="F0F4FF"/>
          </w:tcPr>
          <w:p w14:paraId="792C3813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3070318E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运营内部备注，不对外展示</w:t>
            </w:r>
          </w:p>
        </w:tc>
      </w:tr>
    </w:tbl>
    <w:p w14:paraId="71FA6549" w14:textId="77777777" w:rsidR="00203C00" w:rsidRDefault="00203C00">
      <w:pPr>
        <w:rPr>
          <w:lang w:eastAsia="zh-CN"/>
        </w:rPr>
      </w:pPr>
    </w:p>
    <w:p w14:paraId="2E0C943C" w14:textId="77777777" w:rsidR="00203C00" w:rsidRDefault="00000000">
      <w:pPr>
        <w:pStyle w:val="31"/>
      </w:pPr>
      <w:r>
        <w:rPr>
          <w:color w:val="1D4ED8"/>
        </w:rPr>
        <w:t xml:space="preserve">3.2.6  </w:t>
      </w:r>
      <w:proofErr w:type="spellStart"/>
      <w:r>
        <w:rPr>
          <w:color w:val="1D4ED8"/>
        </w:rPr>
        <w:t>site_stats</w:t>
      </w:r>
      <w:r>
        <w:rPr>
          <w:color w:val="1D4ED8"/>
        </w:rPr>
        <w:t>（网站统计数字</w:t>
      </w:r>
      <w:proofErr w:type="spellEnd"/>
      <w:r>
        <w:rPr>
          <w:color w:val="1D4ED8"/>
        </w:rPr>
        <w:t>）</w:t>
      </w:r>
    </w:p>
    <w:p w14:paraId="339F9F3C" w14:textId="77777777" w:rsidR="00203C00" w:rsidRDefault="00000000">
      <w:pPr>
        <w:ind w:left="283"/>
      </w:pPr>
      <w:r>
        <w:rPr>
          <w:color w:val="6B7280"/>
          <w:sz w:val="19"/>
        </w:rPr>
        <w:t>首页动态数字配置；前端配合 GSAP Count-Up 动效展示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9"/>
        <w:gridCol w:w="1221"/>
        <w:gridCol w:w="846"/>
        <w:gridCol w:w="1064"/>
        <w:gridCol w:w="1278"/>
        <w:gridCol w:w="1116"/>
        <w:gridCol w:w="2588"/>
      </w:tblGrid>
      <w:tr w:rsidR="00203C00" w14:paraId="7AD3443B" w14:textId="77777777">
        <w:tc>
          <w:tcPr>
            <w:tcW w:w="1587" w:type="dxa"/>
            <w:shd w:val="clear" w:color="auto" w:fill="1A56DB"/>
          </w:tcPr>
          <w:p w14:paraId="0DAC87A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1247" w:type="dxa"/>
            <w:shd w:val="clear" w:color="auto" w:fill="1A56DB"/>
          </w:tcPr>
          <w:p w14:paraId="2EDDF19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907" w:type="dxa"/>
            <w:shd w:val="clear" w:color="auto" w:fill="1A56DB"/>
          </w:tcPr>
          <w:p w14:paraId="138AA785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w="1134" w:type="dxa"/>
            <w:shd w:val="clear" w:color="auto" w:fill="1A56DB"/>
          </w:tcPr>
          <w:p w14:paraId="4949557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1417" w:type="dxa"/>
            <w:shd w:val="clear" w:color="auto" w:fill="1A56DB"/>
          </w:tcPr>
          <w:p w14:paraId="1D614A6B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1247" w:type="dxa"/>
            <w:shd w:val="clear" w:color="auto" w:fill="1A56DB"/>
          </w:tcPr>
          <w:p w14:paraId="3870B294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</w:t>
            </w:r>
          </w:p>
        </w:tc>
        <w:tc>
          <w:tcPr>
            <w:tcW w:w="2948" w:type="dxa"/>
            <w:shd w:val="clear" w:color="auto" w:fill="1A56DB"/>
          </w:tcPr>
          <w:p w14:paraId="567FAB16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5B4C184E" w14:textId="77777777">
        <w:tc>
          <w:tcPr>
            <w:tcW w:w="1587" w:type="dxa"/>
            <w:shd w:val="clear" w:color="auto" w:fill="F0F4FF"/>
          </w:tcPr>
          <w:p w14:paraId="15ED7217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247" w:type="dxa"/>
            <w:shd w:val="clear" w:color="auto" w:fill="F0F4FF"/>
          </w:tcPr>
          <w:p w14:paraId="513E8A23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674639E1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0C274C6D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5AABA359" w14:textId="77777777" w:rsidR="00203C00" w:rsidRDefault="00000000">
            <w:r>
              <w:rPr>
                <w:sz w:val="18"/>
              </w:rPr>
              <w:t>自增</w:t>
            </w:r>
          </w:p>
        </w:tc>
        <w:tc>
          <w:tcPr>
            <w:tcW w:w="1247" w:type="dxa"/>
            <w:shd w:val="clear" w:color="auto" w:fill="F0F4FF"/>
          </w:tcPr>
          <w:p w14:paraId="05A67E8D" w14:textId="77777777" w:rsidR="00203C00" w:rsidRDefault="00000000">
            <w:r>
              <w:rPr>
                <w:sz w:val="18"/>
              </w:rPr>
              <w:t>PK</w:t>
            </w:r>
          </w:p>
        </w:tc>
        <w:tc>
          <w:tcPr>
            <w:tcW w:w="2948" w:type="dxa"/>
            <w:shd w:val="clear" w:color="auto" w:fill="F0F4FF"/>
          </w:tcPr>
          <w:p w14:paraId="5F51AC4E" w14:textId="77777777" w:rsidR="00203C00" w:rsidRDefault="00000000">
            <w:r>
              <w:rPr>
                <w:sz w:val="18"/>
              </w:rPr>
              <w:t>主键，自增</w:t>
            </w:r>
          </w:p>
        </w:tc>
      </w:tr>
      <w:tr w:rsidR="00203C00" w14:paraId="1E86D9CD" w14:textId="77777777">
        <w:tc>
          <w:tcPr>
            <w:tcW w:w="1587" w:type="dxa"/>
            <w:shd w:val="clear" w:color="auto" w:fill="FFFFFF"/>
          </w:tcPr>
          <w:p w14:paraId="114D5EBA" w14:textId="77777777" w:rsidR="00203C00" w:rsidRDefault="00000000">
            <w:r>
              <w:rPr>
                <w:sz w:val="18"/>
              </w:rPr>
              <w:t>label</w:t>
            </w:r>
          </w:p>
        </w:tc>
        <w:tc>
          <w:tcPr>
            <w:tcW w:w="1247" w:type="dxa"/>
            <w:shd w:val="clear" w:color="auto" w:fill="FFFFFF"/>
          </w:tcPr>
          <w:p w14:paraId="6037B8BF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54B7538C" w14:textId="77777777" w:rsidR="00203C00" w:rsidRDefault="00000000">
            <w:r>
              <w:rPr>
                <w:sz w:val="18"/>
              </w:rPr>
              <w:t>100</w:t>
            </w:r>
          </w:p>
        </w:tc>
        <w:tc>
          <w:tcPr>
            <w:tcW w:w="1134" w:type="dxa"/>
            <w:shd w:val="clear" w:color="auto" w:fill="FFFFFF"/>
          </w:tcPr>
          <w:p w14:paraId="180D0BBC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4787F806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FFFFF"/>
          </w:tcPr>
          <w:p w14:paraId="4642D805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0D66097E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统计项名称：累计用户 / 合作品牌</w:t>
            </w:r>
          </w:p>
        </w:tc>
      </w:tr>
      <w:tr w:rsidR="00203C00" w14:paraId="7712A3E2" w14:textId="77777777">
        <w:tc>
          <w:tcPr>
            <w:tcW w:w="1587" w:type="dxa"/>
            <w:shd w:val="clear" w:color="auto" w:fill="F0F4FF"/>
          </w:tcPr>
          <w:p w14:paraId="365E5BB3" w14:textId="77777777" w:rsidR="00203C00" w:rsidRDefault="00000000">
            <w:r>
              <w:rPr>
                <w:sz w:val="18"/>
              </w:rPr>
              <w:t>value</w:t>
            </w:r>
          </w:p>
        </w:tc>
        <w:tc>
          <w:tcPr>
            <w:tcW w:w="1247" w:type="dxa"/>
            <w:shd w:val="clear" w:color="auto" w:fill="F0F4FF"/>
          </w:tcPr>
          <w:p w14:paraId="5CF0ADC7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0F4FF"/>
          </w:tcPr>
          <w:p w14:paraId="18479DA3" w14:textId="77777777" w:rsidR="00203C00" w:rsidRDefault="00000000">
            <w:r>
              <w:rPr>
                <w:sz w:val="18"/>
              </w:rPr>
              <w:t>50</w:t>
            </w:r>
          </w:p>
        </w:tc>
        <w:tc>
          <w:tcPr>
            <w:tcW w:w="1134" w:type="dxa"/>
            <w:shd w:val="clear" w:color="auto" w:fill="F0F4FF"/>
          </w:tcPr>
          <w:p w14:paraId="0E7730BD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0D9570D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0F4FF"/>
          </w:tcPr>
          <w:p w14:paraId="3915D79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15FBC71F" w14:textId="77777777" w:rsidR="00203C00" w:rsidRDefault="00000000">
            <w:r>
              <w:rPr>
                <w:sz w:val="18"/>
              </w:rPr>
              <w:t>展示值：10M+ / 200+ / 99.9%</w:t>
            </w:r>
          </w:p>
        </w:tc>
      </w:tr>
      <w:tr w:rsidR="00203C00" w14:paraId="0B5A01E3" w14:textId="77777777">
        <w:tc>
          <w:tcPr>
            <w:tcW w:w="1587" w:type="dxa"/>
            <w:shd w:val="clear" w:color="auto" w:fill="FFFFFF"/>
          </w:tcPr>
          <w:p w14:paraId="21261B13" w14:textId="77777777" w:rsidR="00203C00" w:rsidRDefault="00000000">
            <w:r>
              <w:rPr>
                <w:sz w:val="18"/>
              </w:rPr>
              <w:t>unit</w:t>
            </w:r>
          </w:p>
        </w:tc>
        <w:tc>
          <w:tcPr>
            <w:tcW w:w="1247" w:type="dxa"/>
            <w:shd w:val="clear" w:color="auto" w:fill="FFFFFF"/>
          </w:tcPr>
          <w:p w14:paraId="4DE9790D" w14:textId="77777777" w:rsidR="00203C00" w:rsidRDefault="00000000">
            <w:r>
              <w:rPr>
                <w:sz w:val="18"/>
              </w:rPr>
              <w:t>VARCHAR</w:t>
            </w:r>
          </w:p>
        </w:tc>
        <w:tc>
          <w:tcPr>
            <w:tcW w:w="907" w:type="dxa"/>
            <w:shd w:val="clear" w:color="auto" w:fill="FFFFFF"/>
          </w:tcPr>
          <w:p w14:paraId="10D5B6B3" w14:textId="77777777" w:rsidR="00203C00" w:rsidRDefault="00000000">
            <w:r>
              <w:rPr>
                <w:sz w:val="18"/>
              </w:rPr>
              <w:t>50</w:t>
            </w:r>
          </w:p>
        </w:tc>
        <w:tc>
          <w:tcPr>
            <w:tcW w:w="1134" w:type="dxa"/>
            <w:shd w:val="clear" w:color="auto" w:fill="FFFFFF"/>
          </w:tcPr>
          <w:p w14:paraId="71CEB5BC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221EDCCB" w14:textId="77777777" w:rsidR="00203C00" w:rsidRDefault="00000000">
            <w:r>
              <w:rPr>
                <w:sz w:val="18"/>
              </w:rPr>
              <w:t>''</w:t>
            </w:r>
          </w:p>
        </w:tc>
        <w:tc>
          <w:tcPr>
            <w:tcW w:w="1247" w:type="dxa"/>
            <w:shd w:val="clear" w:color="auto" w:fill="FFFFFF"/>
          </w:tcPr>
          <w:p w14:paraId="15091604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189E48C2" w14:textId="77777777" w:rsidR="00203C00" w:rsidRDefault="00000000">
            <w:r>
              <w:rPr>
                <w:sz w:val="18"/>
              </w:rPr>
              <w:t>单位后缀，可为空</w:t>
            </w:r>
          </w:p>
        </w:tc>
      </w:tr>
      <w:tr w:rsidR="00203C00" w14:paraId="08BA111B" w14:textId="77777777">
        <w:tc>
          <w:tcPr>
            <w:tcW w:w="1587" w:type="dxa"/>
            <w:shd w:val="clear" w:color="auto" w:fill="F0F4FF"/>
          </w:tcPr>
          <w:p w14:paraId="170718EA" w14:textId="77777777" w:rsidR="00203C00" w:rsidRDefault="00000000">
            <w:r>
              <w:rPr>
                <w:sz w:val="18"/>
              </w:rPr>
              <w:t>sort_order</w:t>
            </w:r>
          </w:p>
        </w:tc>
        <w:tc>
          <w:tcPr>
            <w:tcW w:w="1247" w:type="dxa"/>
            <w:shd w:val="clear" w:color="auto" w:fill="F0F4FF"/>
          </w:tcPr>
          <w:p w14:paraId="06538C5F" w14:textId="77777777" w:rsidR="00203C00" w:rsidRDefault="00000000">
            <w:r>
              <w:rPr>
                <w:sz w:val="18"/>
              </w:rPr>
              <w:t>INTEGER</w:t>
            </w:r>
          </w:p>
        </w:tc>
        <w:tc>
          <w:tcPr>
            <w:tcW w:w="907" w:type="dxa"/>
            <w:shd w:val="clear" w:color="auto" w:fill="F0F4FF"/>
          </w:tcPr>
          <w:p w14:paraId="4E3CD74D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0F4FF"/>
          </w:tcPr>
          <w:p w14:paraId="0F1C870F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0F4FF"/>
          </w:tcPr>
          <w:p w14:paraId="5475F502" w14:textId="77777777" w:rsidR="00203C00" w:rsidRDefault="00000000">
            <w:r>
              <w:rPr>
                <w:sz w:val="18"/>
              </w:rPr>
              <w:t>0</w:t>
            </w:r>
          </w:p>
        </w:tc>
        <w:tc>
          <w:tcPr>
            <w:tcW w:w="1247" w:type="dxa"/>
            <w:shd w:val="clear" w:color="auto" w:fill="F0F4FF"/>
          </w:tcPr>
          <w:p w14:paraId="4C452E29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0F4FF"/>
          </w:tcPr>
          <w:p w14:paraId="1508ABF8" w14:textId="77777777" w:rsidR="00203C00" w:rsidRDefault="00000000">
            <w:r>
              <w:rPr>
                <w:sz w:val="18"/>
              </w:rPr>
              <w:t>首页展示顺序</w:t>
            </w:r>
          </w:p>
        </w:tc>
      </w:tr>
      <w:tr w:rsidR="00203C00" w14:paraId="684DC0FF" w14:textId="77777777">
        <w:tc>
          <w:tcPr>
            <w:tcW w:w="1587" w:type="dxa"/>
            <w:shd w:val="clear" w:color="auto" w:fill="FFFFFF"/>
          </w:tcPr>
          <w:p w14:paraId="652EDB46" w14:textId="77777777" w:rsidR="00203C00" w:rsidRDefault="00000000">
            <w:r>
              <w:rPr>
                <w:sz w:val="18"/>
              </w:rPr>
              <w:t>is_active</w:t>
            </w:r>
          </w:p>
        </w:tc>
        <w:tc>
          <w:tcPr>
            <w:tcW w:w="1247" w:type="dxa"/>
            <w:shd w:val="clear" w:color="auto" w:fill="FFFFFF"/>
          </w:tcPr>
          <w:p w14:paraId="519EFB8C" w14:textId="77777777" w:rsidR="00203C00" w:rsidRDefault="00000000">
            <w:r>
              <w:rPr>
                <w:sz w:val="18"/>
              </w:rPr>
              <w:t>BOOLEAN</w:t>
            </w:r>
          </w:p>
        </w:tc>
        <w:tc>
          <w:tcPr>
            <w:tcW w:w="907" w:type="dxa"/>
            <w:shd w:val="clear" w:color="auto" w:fill="FFFFFF"/>
          </w:tcPr>
          <w:p w14:paraId="5B25120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FFFFFF"/>
          </w:tcPr>
          <w:p w14:paraId="3830C300" w14:textId="77777777" w:rsidR="00203C00" w:rsidRDefault="00000000">
            <w:r>
              <w:rPr>
                <w:sz w:val="18"/>
              </w:rPr>
              <w:t>YES</w:t>
            </w:r>
          </w:p>
        </w:tc>
        <w:tc>
          <w:tcPr>
            <w:tcW w:w="1417" w:type="dxa"/>
            <w:shd w:val="clear" w:color="auto" w:fill="FFFFFF"/>
          </w:tcPr>
          <w:p w14:paraId="41B59C89" w14:textId="77777777" w:rsidR="00203C00" w:rsidRDefault="00000000">
            <w:r>
              <w:rPr>
                <w:sz w:val="18"/>
              </w:rPr>
              <w:t>true</w:t>
            </w:r>
          </w:p>
        </w:tc>
        <w:tc>
          <w:tcPr>
            <w:tcW w:w="1247" w:type="dxa"/>
            <w:shd w:val="clear" w:color="auto" w:fill="FFFFFF"/>
          </w:tcPr>
          <w:p w14:paraId="6F42FCD2" w14:textId="77777777" w:rsidR="00203C00" w:rsidRDefault="00000000">
            <w:r>
              <w:rPr>
                <w:sz w:val="18"/>
              </w:rPr>
              <w:t>—</w:t>
            </w:r>
          </w:p>
        </w:tc>
        <w:tc>
          <w:tcPr>
            <w:tcW w:w="2948" w:type="dxa"/>
            <w:shd w:val="clear" w:color="auto" w:fill="FFFFFF"/>
          </w:tcPr>
          <w:p w14:paraId="77EA084F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false 则前端隐藏该条数字</w:t>
            </w:r>
          </w:p>
        </w:tc>
      </w:tr>
    </w:tbl>
    <w:p w14:paraId="09F1F20C" w14:textId="77777777" w:rsidR="00203C00" w:rsidRDefault="00203C00">
      <w:pPr>
        <w:rPr>
          <w:lang w:eastAsia="zh-CN"/>
        </w:rPr>
      </w:pPr>
    </w:p>
    <w:p w14:paraId="21DF700E" w14:textId="77777777" w:rsidR="00203C00" w:rsidRDefault="00000000">
      <w:pPr>
        <w:pStyle w:val="21"/>
      </w:pPr>
      <w:r>
        <w:rPr>
          <w:color w:val="1E40AF"/>
        </w:rPr>
        <w:t xml:space="preserve">3.3  </w:t>
      </w:r>
      <w:proofErr w:type="spellStart"/>
      <w:r>
        <w:rPr>
          <w:color w:val="1E40AF"/>
        </w:rPr>
        <w:t>索引汇总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118"/>
      </w:tblGrid>
      <w:tr w:rsidR="00203C00" w14:paraId="0985C95C" w14:textId="77777777">
        <w:tc>
          <w:tcPr>
            <w:tcW w:w="2268" w:type="dxa"/>
            <w:shd w:val="clear" w:color="auto" w:fill="1A56DB"/>
          </w:tcPr>
          <w:p w14:paraId="13DA9DA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1701" w:type="dxa"/>
            <w:shd w:val="clear" w:color="auto" w:fill="1A56DB"/>
          </w:tcPr>
          <w:p w14:paraId="44DFF8D3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1A56DB"/>
          </w:tcPr>
          <w:p w14:paraId="5F597D9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索引类型</w:t>
            </w:r>
          </w:p>
        </w:tc>
        <w:tc>
          <w:tcPr>
            <w:tcW w:w="3118" w:type="dxa"/>
            <w:shd w:val="clear" w:color="auto" w:fill="1A56DB"/>
          </w:tcPr>
          <w:p w14:paraId="0734A40A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203C00" w14:paraId="47B81B03" w14:textId="77777777">
        <w:tc>
          <w:tcPr>
            <w:tcW w:w="2268" w:type="dxa"/>
            <w:shd w:val="clear" w:color="auto" w:fill="F0F4FF"/>
          </w:tcPr>
          <w:p w14:paraId="6C8A8AF6" w14:textId="77777777" w:rsidR="00203C00" w:rsidRDefault="00000000">
            <w:r>
              <w:rPr>
                <w:sz w:val="18"/>
              </w:rPr>
              <w:t>products</w:t>
            </w:r>
          </w:p>
        </w:tc>
        <w:tc>
          <w:tcPr>
            <w:tcW w:w="1701" w:type="dxa"/>
            <w:shd w:val="clear" w:color="auto" w:fill="F0F4FF"/>
          </w:tcPr>
          <w:p w14:paraId="1A01F695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0F4FF"/>
          </w:tcPr>
          <w:p w14:paraId="585D654E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0F4FF"/>
          </w:tcPr>
          <w:p w14:paraId="12043D80" w14:textId="77777777" w:rsidR="00203C00" w:rsidRDefault="00000000">
            <w:r>
              <w:rPr>
                <w:sz w:val="18"/>
              </w:rPr>
              <w:t>主键唯一定位</w:t>
            </w:r>
          </w:p>
        </w:tc>
      </w:tr>
      <w:tr w:rsidR="00203C00" w14:paraId="4E7C0E52" w14:textId="77777777">
        <w:tc>
          <w:tcPr>
            <w:tcW w:w="2268" w:type="dxa"/>
            <w:shd w:val="clear" w:color="auto" w:fill="FFFFFF"/>
          </w:tcPr>
          <w:p w14:paraId="7CF10ED0" w14:textId="77777777" w:rsidR="00203C00" w:rsidRDefault="00000000">
            <w:r>
              <w:rPr>
                <w:sz w:val="18"/>
              </w:rPr>
              <w:t>products</w:t>
            </w:r>
          </w:p>
        </w:tc>
        <w:tc>
          <w:tcPr>
            <w:tcW w:w="1701" w:type="dxa"/>
            <w:shd w:val="clear" w:color="auto" w:fill="FFFFFF"/>
          </w:tcPr>
          <w:p w14:paraId="46D241C4" w14:textId="77777777" w:rsidR="00203C00" w:rsidRDefault="00000000">
            <w:r>
              <w:rPr>
                <w:sz w:val="18"/>
              </w:rPr>
              <w:t>slug</w:t>
            </w:r>
          </w:p>
        </w:tc>
        <w:tc>
          <w:tcPr>
            <w:tcW w:w="1701" w:type="dxa"/>
            <w:shd w:val="clear" w:color="auto" w:fill="FFFFFF"/>
          </w:tcPr>
          <w:p w14:paraId="0B31CDF4" w14:textId="77777777" w:rsidR="00203C00" w:rsidRDefault="00000000">
            <w:r>
              <w:rPr>
                <w:sz w:val="18"/>
              </w:rPr>
              <w:t>UNIQUE + INDEX</w:t>
            </w:r>
          </w:p>
        </w:tc>
        <w:tc>
          <w:tcPr>
            <w:tcW w:w="3118" w:type="dxa"/>
            <w:shd w:val="clear" w:color="auto" w:fill="FFFFFF"/>
          </w:tcPr>
          <w:p w14:paraId="10B6C3A3" w14:textId="77777777" w:rsidR="00203C00" w:rsidRDefault="00000000">
            <w:r>
              <w:rPr>
                <w:sz w:val="18"/>
              </w:rPr>
              <w:t>按 URL slug 查询产品（高频接口）</w:t>
            </w:r>
          </w:p>
        </w:tc>
      </w:tr>
      <w:tr w:rsidR="00203C00" w14:paraId="43F72D9D" w14:textId="77777777">
        <w:tc>
          <w:tcPr>
            <w:tcW w:w="2268" w:type="dxa"/>
            <w:shd w:val="clear" w:color="auto" w:fill="F0F4FF"/>
          </w:tcPr>
          <w:p w14:paraId="083E2BEC" w14:textId="77777777" w:rsidR="00203C00" w:rsidRDefault="00000000">
            <w:r>
              <w:rPr>
                <w:sz w:val="18"/>
              </w:rPr>
              <w:t>product_features</w:t>
            </w:r>
          </w:p>
        </w:tc>
        <w:tc>
          <w:tcPr>
            <w:tcW w:w="1701" w:type="dxa"/>
            <w:shd w:val="clear" w:color="auto" w:fill="F0F4FF"/>
          </w:tcPr>
          <w:p w14:paraId="54279ED3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0F4FF"/>
          </w:tcPr>
          <w:p w14:paraId="0F04F74C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0F4FF"/>
          </w:tcPr>
          <w:p w14:paraId="4C8FCEA3" w14:textId="77777777" w:rsidR="00203C00" w:rsidRDefault="00000000">
            <w:r>
              <w:rPr>
                <w:sz w:val="18"/>
              </w:rPr>
              <w:t>主键</w:t>
            </w:r>
          </w:p>
        </w:tc>
      </w:tr>
      <w:tr w:rsidR="00203C00" w14:paraId="6CD0B911" w14:textId="77777777">
        <w:tc>
          <w:tcPr>
            <w:tcW w:w="2268" w:type="dxa"/>
            <w:shd w:val="clear" w:color="auto" w:fill="FFFFFF"/>
          </w:tcPr>
          <w:p w14:paraId="7C9DB72C" w14:textId="77777777" w:rsidR="00203C00" w:rsidRDefault="00000000">
            <w:r>
              <w:rPr>
                <w:sz w:val="18"/>
              </w:rPr>
              <w:lastRenderedPageBreak/>
              <w:t>product_features</w:t>
            </w:r>
          </w:p>
        </w:tc>
        <w:tc>
          <w:tcPr>
            <w:tcW w:w="1701" w:type="dxa"/>
            <w:shd w:val="clear" w:color="auto" w:fill="FFFFFF"/>
          </w:tcPr>
          <w:p w14:paraId="49891CB4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701" w:type="dxa"/>
            <w:shd w:val="clear" w:color="auto" w:fill="FFFFFF"/>
          </w:tcPr>
          <w:p w14:paraId="2C1EF9D6" w14:textId="77777777" w:rsidR="00203C00" w:rsidRDefault="00000000">
            <w:r>
              <w:rPr>
                <w:sz w:val="18"/>
              </w:rPr>
              <w:t>INDEX (FK)</w:t>
            </w:r>
          </w:p>
        </w:tc>
        <w:tc>
          <w:tcPr>
            <w:tcW w:w="3118" w:type="dxa"/>
            <w:shd w:val="clear" w:color="auto" w:fill="FFFFFF"/>
          </w:tcPr>
          <w:p w14:paraId="3B63556B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JOIN 产品详情时过滤子记录</w:t>
            </w:r>
          </w:p>
        </w:tc>
      </w:tr>
      <w:tr w:rsidR="00203C00" w14:paraId="7D55AFC7" w14:textId="77777777">
        <w:tc>
          <w:tcPr>
            <w:tcW w:w="2268" w:type="dxa"/>
            <w:shd w:val="clear" w:color="auto" w:fill="F0F4FF"/>
          </w:tcPr>
          <w:p w14:paraId="1E58C128" w14:textId="77777777" w:rsidR="00203C00" w:rsidRDefault="00000000">
            <w:proofErr w:type="spellStart"/>
            <w:r>
              <w:rPr>
                <w:sz w:val="18"/>
              </w:rPr>
              <w:t>product_specs</w:t>
            </w:r>
            <w:proofErr w:type="spellEnd"/>
          </w:p>
        </w:tc>
        <w:tc>
          <w:tcPr>
            <w:tcW w:w="1701" w:type="dxa"/>
            <w:shd w:val="clear" w:color="auto" w:fill="F0F4FF"/>
          </w:tcPr>
          <w:p w14:paraId="4DF6D84C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0F4FF"/>
          </w:tcPr>
          <w:p w14:paraId="11D4C15D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0F4FF"/>
          </w:tcPr>
          <w:p w14:paraId="2A0AD9E3" w14:textId="77777777" w:rsidR="00203C00" w:rsidRDefault="00000000">
            <w:r>
              <w:rPr>
                <w:sz w:val="18"/>
              </w:rPr>
              <w:t>主键</w:t>
            </w:r>
          </w:p>
        </w:tc>
      </w:tr>
      <w:tr w:rsidR="00203C00" w14:paraId="3AEA43D1" w14:textId="77777777">
        <w:tc>
          <w:tcPr>
            <w:tcW w:w="2268" w:type="dxa"/>
            <w:shd w:val="clear" w:color="auto" w:fill="FFFFFF"/>
          </w:tcPr>
          <w:p w14:paraId="5B456F16" w14:textId="77777777" w:rsidR="00203C00" w:rsidRDefault="00000000">
            <w:r>
              <w:rPr>
                <w:sz w:val="18"/>
              </w:rPr>
              <w:t>product_specs</w:t>
            </w:r>
          </w:p>
        </w:tc>
        <w:tc>
          <w:tcPr>
            <w:tcW w:w="1701" w:type="dxa"/>
            <w:shd w:val="clear" w:color="auto" w:fill="FFFFFF"/>
          </w:tcPr>
          <w:p w14:paraId="11C37A55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701" w:type="dxa"/>
            <w:shd w:val="clear" w:color="auto" w:fill="FFFFFF"/>
          </w:tcPr>
          <w:p w14:paraId="1338D278" w14:textId="77777777" w:rsidR="00203C00" w:rsidRDefault="00000000">
            <w:r>
              <w:rPr>
                <w:sz w:val="18"/>
              </w:rPr>
              <w:t>INDEX (FK)</w:t>
            </w:r>
          </w:p>
        </w:tc>
        <w:tc>
          <w:tcPr>
            <w:tcW w:w="3118" w:type="dxa"/>
            <w:shd w:val="clear" w:color="auto" w:fill="FFFFFF"/>
          </w:tcPr>
          <w:p w14:paraId="05EEF2EE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JOIN 产品详情时过滤子记录</w:t>
            </w:r>
          </w:p>
        </w:tc>
      </w:tr>
      <w:tr w:rsidR="00203C00" w14:paraId="3C3C6E57" w14:textId="77777777">
        <w:tc>
          <w:tcPr>
            <w:tcW w:w="2268" w:type="dxa"/>
            <w:shd w:val="clear" w:color="auto" w:fill="F0F4FF"/>
          </w:tcPr>
          <w:p w14:paraId="48387AF9" w14:textId="77777777" w:rsidR="00203C00" w:rsidRDefault="00000000">
            <w:proofErr w:type="spellStart"/>
            <w:r>
              <w:rPr>
                <w:sz w:val="18"/>
              </w:rPr>
              <w:t>product_images</w:t>
            </w:r>
            <w:proofErr w:type="spellEnd"/>
          </w:p>
        </w:tc>
        <w:tc>
          <w:tcPr>
            <w:tcW w:w="1701" w:type="dxa"/>
            <w:shd w:val="clear" w:color="auto" w:fill="F0F4FF"/>
          </w:tcPr>
          <w:p w14:paraId="39D27853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0F4FF"/>
          </w:tcPr>
          <w:p w14:paraId="5A5EE822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0F4FF"/>
          </w:tcPr>
          <w:p w14:paraId="05FC5458" w14:textId="77777777" w:rsidR="00203C00" w:rsidRDefault="00000000">
            <w:r>
              <w:rPr>
                <w:sz w:val="18"/>
              </w:rPr>
              <w:t>主键</w:t>
            </w:r>
          </w:p>
        </w:tc>
      </w:tr>
      <w:tr w:rsidR="00203C00" w14:paraId="31C1E6D4" w14:textId="77777777">
        <w:tc>
          <w:tcPr>
            <w:tcW w:w="2268" w:type="dxa"/>
            <w:shd w:val="clear" w:color="auto" w:fill="FFFFFF"/>
          </w:tcPr>
          <w:p w14:paraId="7561C62F" w14:textId="77777777" w:rsidR="00203C00" w:rsidRDefault="00000000">
            <w:r>
              <w:rPr>
                <w:sz w:val="18"/>
              </w:rPr>
              <w:t>product_images</w:t>
            </w:r>
          </w:p>
        </w:tc>
        <w:tc>
          <w:tcPr>
            <w:tcW w:w="1701" w:type="dxa"/>
            <w:shd w:val="clear" w:color="auto" w:fill="FFFFFF"/>
          </w:tcPr>
          <w:p w14:paraId="42FCFD53" w14:textId="77777777" w:rsidR="00203C00" w:rsidRDefault="00000000">
            <w:r>
              <w:rPr>
                <w:sz w:val="18"/>
              </w:rPr>
              <w:t>product_id</w:t>
            </w:r>
          </w:p>
        </w:tc>
        <w:tc>
          <w:tcPr>
            <w:tcW w:w="1701" w:type="dxa"/>
            <w:shd w:val="clear" w:color="auto" w:fill="FFFFFF"/>
          </w:tcPr>
          <w:p w14:paraId="7E8F238D" w14:textId="77777777" w:rsidR="00203C00" w:rsidRDefault="00000000">
            <w:r>
              <w:rPr>
                <w:sz w:val="18"/>
              </w:rPr>
              <w:t>INDEX (FK)</w:t>
            </w:r>
          </w:p>
        </w:tc>
        <w:tc>
          <w:tcPr>
            <w:tcW w:w="3118" w:type="dxa"/>
            <w:shd w:val="clear" w:color="auto" w:fill="FFFFFF"/>
          </w:tcPr>
          <w:p w14:paraId="5453E696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JOIN 产品详情时过滤子记录</w:t>
            </w:r>
          </w:p>
        </w:tc>
      </w:tr>
      <w:tr w:rsidR="00203C00" w14:paraId="211501FA" w14:textId="77777777">
        <w:tc>
          <w:tcPr>
            <w:tcW w:w="2268" w:type="dxa"/>
            <w:shd w:val="clear" w:color="auto" w:fill="F0F4FF"/>
          </w:tcPr>
          <w:p w14:paraId="76C120CA" w14:textId="77777777" w:rsidR="00203C00" w:rsidRDefault="00000000">
            <w:proofErr w:type="spellStart"/>
            <w:r>
              <w:rPr>
                <w:sz w:val="18"/>
              </w:rPr>
              <w:t>contact_submissions</w:t>
            </w:r>
            <w:proofErr w:type="spellEnd"/>
          </w:p>
        </w:tc>
        <w:tc>
          <w:tcPr>
            <w:tcW w:w="1701" w:type="dxa"/>
            <w:shd w:val="clear" w:color="auto" w:fill="F0F4FF"/>
          </w:tcPr>
          <w:p w14:paraId="6A13D40D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0F4FF"/>
          </w:tcPr>
          <w:p w14:paraId="15BADB81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0F4FF"/>
          </w:tcPr>
          <w:p w14:paraId="3C83A31A" w14:textId="77777777" w:rsidR="00203C00" w:rsidRDefault="00000000">
            <w:r>
              <w:rPr>
                <w:sz w:val="18"/>
              </w:rPr>
              <w:t>主键</w:t>
            </w:r>
          </w:p>
        </w:tc>
      </w:tr>
      <w:tr w:rsidR="00203C00" w14:paraId="6F9057FD" w14:textId="77777777">
        <w:tc>
          <w:tcPr>
            <w:tcW w:w="2268" w:type="dxa"/>
            <w:shd w:val="clear" w:color="auto" w:fill="FFFFFF"/>
          </w:tcPr>
          <w:p w14:paraId="3DF98C04" w14:textId="77777777" w:rsidR="00203C00" w:rsidRDefault="00000000">
            <w:r>
              <w:rPr>
                <w:sz w:val="18"/>
              </w:rPr>
              <w:t>site_stats</w:t>
            </w:r>
          </w:p>
        </w:tc>
        <w:tc>
          <w:tcPr>
            <w:tcW w:w="1701" w:type="dxa"/>
            <w:shd w:val="clear" w:color="auto" w:fill="FFFFFF"/>
          </w:tcPr>
          <w:p w14:paraId="297D5823" w14:textId="77777777" w:rsidR="00203C00" w:rsidRDefault="00000000">
            <w:r>
              <w:rPr>
                <w:sz w:val="18"/>
              </w:rPr>
              <w:t>id</w:t>
            </w:r>
          </w:p>
        </w:tc>
        <w:tc>
          <w:tcPr>
            <w:tcW w:w="1701" w:type="dxa"/>
            <w:shd w:val="clear" w:color="auto" w:fill="FFFFFF"/>
          </w:tcPr>
          <w:p w14:paraId="48AAF2A8" w14:textId="77777777" w:rsidR="00203C00" w:rsidRDefault="00000000">
            <w:r>
              <w:rPr>
                <w:sz w:val="18"/>
              </w:rPr>
              <w:t>PRIMARY KEY</w:t>
            </w:r>
          </w:p>
        </w:tc>
        <w:tc>
          <w:tcPr>
            <w:tcW w:w="3118" w:type="dxa"/>
            <w:shd w:val="clear" w:color="auto" w:fill="FFFFFF"/>
          </w:tcPr>
          <w:p w14:paraId="612BFCDB" w14:textId="77777777" w:rsidR="00203C00" w:rsidRDefault="00000000">
            <w:r>
              <w:rPr>
                <w:sz w:val="18"/>
              </w:rPr>
              <w:t>主键</w:t>
            </w:r>
          </w:p>
        </w:tc>
      </w:tr>
    </w:tbl>
    <w:p w14:paraId="0F8C7D79" w14:textId="77777777" w:rsidR="00203C00" w:rsidRDefault="00203C00"/>
    <w:p w14:paraId="1BB6487A" w14:textId="77777777" w:rsidR="00203C00" w:rsidRDefault="00000000">
      <w:pPr>
        <w:pStyle w:val="21"/>
      </w:pPr>
      <w:r>
        <w:rPr>
          <w:color w:val="1E40AF"/>
        </w:rPr>
        <w:t xml:space="preserve">3.4  </w:t>
      </w:r>
      <w:r>
        <w:rPr>
          <w:color w:val="1E40AF"/>
        </w:rPr>
        <w:t>约束与业务规则</w:t>
      </w:r>
    </w:p>
    <w:p w14:paraId="3B0728AB" w14:textId="77777777" w:rsidR="00203C00" w:rsidRDefault="00000000">
      <w:pPr>
        <w:pStyle w:val="a0"/>
      </w:pPr>
      <w:r>
        <w:rPr>
          <w:sz w:val="20"/>
        </w:rPr>
        <w:t>products.slug：URL 安全字符（a-z0-9-），全局唯一，长度 ≤ 50</w:t>
      </w:r>
    </w:p>
    <w:p w14:paraId="1CAFF261" w14:textId="77777777" w:rsidR="00203C00" w:rsidRDefault="00000000">
      <w:pPr>
        <w:pStyle w:val="a0"/>
      </w:pPr>
      <w:r>
        <w:rPr>
          <w:sz w:val="20"/>
        </w:rPr>
        <w:t>products.is_active = false：软删除/下架，API 层自动过滤，子表数据保留</w:t>
      </w:r>
    </w:p>
    <w:p w14:paraId="24F226F1" w14:textId="77777777" w:rsidR="00203C00" w:rsidRDefault="00000000">
      <w:pPr>
        <w:pStyle w:val="a0"/>
      </w:pPr>
      <w:r>
        <w:rPr>
          <w:sz w:val="20"/>
        </w:rPr>
        <w:t>product_features / specs / images：cascade=all,delete-orphan，父行删除时级联删除</w:t>
      </w:r>
    </w:p>
    <w:p w14:paraId="78CCABC3" w14:textId="77777777" w:rsidR="00203C00" w:rsidRDefault="00000000">
      <w:pPr>
        <w:pStyle w:val="a0"/>
      </w:pPr>
      <w:r>
        <w:rPr>
          <w:sz w:val="20"/>
        </w:rPr>
        <w:t>contact_submissions.email：Pydantic EmailStr 校验（RFC 5322 格式）</w:t>
      </w:r>
    </w:p>
    <w:p w14:paraId="5EE64B3A" w14:textId="77777777" w:rsidR="00203C00" w:rsidRDefault="00000000">
      <w:pPr>
        <w:pStyle w:val="a0"/>
      </w:pPr>
      <w:r>
        <w:rPr>
          <w:sz w:val="20"/>
        </w:rPr>
        <w:t>contact_submissions.message：应用层限制 ≤ 2000 字符，数据库层 TEXT 无限制</w:t>
      </w:r>
    </w:p>
    <w:p w14:paraId="43E0E5C8" w14:textId="77777777" w:rsidR="00203C00" w:rsidRDefault="00000000">
      <w:pPr>
        <w:pStyle w:val="a0"/>
      </w:pPr>
      <w:r>
        <w:rPr>
          <w:sz w:val="20"/>
        </w:rPr>
        <w:t>contact_submissions.inquiry_type：枚举校验，仅允许 cooperation / media / other</w:t>
      </w:r>
    </w:p>
    <w:p w14:paraId="25DC1136" w14:textId="77777777" w:rsidR="00203C00" w:rsidRDefault="00000000">
      <w:pPr>
        <w:pStyle w:val="a0"/>
      </w:pPr>
      <w:r>
        <w:rPr>
          <w:sz w:val="20"/>
        </w:rPr>
        <w:t>contact_submissions.status 流转：pending → replied → closed（业务约定不可逆回退）</w:t>
      </w:r>
    </w:p>
    <w:p w14:paraId="068CF925" w14:textId="77777777" w:rsidR="00203C00" w:rsidRDefault="00000000">
      <w:pPr>
        <w:pStyle w:val="a0"/>
      </w:pPr>
      <w:r>
        <w:rPr>
          <w:sz w:val="20"/>
        </w:rPr>
        <w:t>contact_submissions.ip_address：支持 IPv4（≤15位）和 IPv6（≤45位），可为 NULL</w:t>
      </w:r>
    </w:p>
    <w:p w14:paraId="693EC094" w14:textId="77777777" w:rsidR="00203C00" w:rsidRDefault="00000000">
      <w:pPr>
        <w:pStyle w:val="a0"/>
      </w:pPr>
      <w:r>
        <w:rPr>
          <w:sz w:val="20"/>
        </w:rPr>
        <w:t>site_stats.is_active = false：前端不展示，数据库保留</w:t>
      </w:r>
    </w:p>
    <w:p w14:paraId="276EDA30" w14:textId="77777777" w:rsidR="00203C00" w:rsidRDefault="00000000">
      <w:pPr>
        <w:pStyle w:val="a0"/>
      </w:pPr>
      <w:r>
        <w:rPr>
          <w:sz w:val="20"/>
        </w:rPr>
        <w:t>所有 created_at / submitted_at：写入后不再更新；updated_at 通过 onupdate 自动维护</w:t>
      </w:r>
    </w:p>
    <w:p w14:paraId="62B536E8" w14:textId="77777777" w:rsidR="00203C00" w:rsidRDefault="00203C00"/>
    <w:p w14:paraId="5D084975" w14:textId="77777777" w:rsidR="00203C00" w:rsidRDefault="00000000">
      <w:pPr>
        <w:pStyle w:val="1"/>
      </w:pPr>
      <w:r>
        <w:rPr>
          <w:color w:val="1A56DB"/>
        </w:rPr>
        <w:t>四、接口设计</w:t>
      </w:r>
    </w:p>
    <w:p w14:paraId="21F6EBEA" w14:textId="77777777" w:rsidR="00203C00" w:rsidRDefault="00000000">
      <w:pPr>
        <w:pStyle w:val="21"/>
      </w:pPr>
      <w:r>
        <w:rPr>
          <w:color w:val="1E40AF"/>
        </w:rPr>
        <w:t xml:space="preserve">4.1  </w:t>
      </w:r>
      <w:r>
        <w:rPr>
          <w:color w:val="1E40AF"/>
        </w:rPr>
        <w:t>接口总览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0"/>
        <w:gridCol w:w="2835"/>
        <w:gridCol w:w="3969"/>
        <w:gridCol w:w="1134"/>
      </w:tblGrid>
      <w:tr w:rsidR="00203C00" w14:paraId="7702B2C3" w14:textId="77777777">
        <w:tc>
          <w:tcPr>
            <w:tcW w:w="850" w:type="dxa"/>
            <w:shd w:val="clear" w:color="auto" w:fill="1A56DB"/>
          </w:tcPr>
          <w:p w14:paraId="18C544C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835" w:type="dxa"/>
            <w:shd w:val="clear" w:color="auto" w:fill="1A56DB"/>
          </w:tcPr>
          <w:p w14:paraId="62EB644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3969" w:type="dxa"/>
            <w:shd w:val="clear" w:color="auto" w:fill="1A56DB"/>
          </w:tcPr>
          <w:p w14:paraId="7B739CA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1A56DB"/>
          </w:tcPr>
          <w:p w14:paraId="1D4EE70E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鉴权</w:t>
            </w:r>
          </w:p>
        </w:tc>
      </w:tr>
      <w:tr w:rsidR="00203C00" w14:paraId="4A9B4B74" w14:textId="77777777">
        <w:tc>
          <w:tcPr>
            <w:tcW w:w="850" w:type="dxa"/>
            <w:shd w:val="clear" w:color="auto" w:fill="F0F4FF"/>
          </w:tcPr>
          <w:p w14:paraId="3D90E943" w14:textId="77777777" w:rsidR="00203C00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0F4FF"/>
          </w:tcPr>
          <w:p w14:paraId="7B518415" w14:textId="77777777" w:rsidR="00203C00" w:rsidRDefault="00000000">
            <w:r>
              <w:rPr>
                <w:sz w:val="18"/>
              </w:rPr>
              <w:t>/api/v1/products</w:t>
            </w:r>
          </w:p>
        </w:tc>
        <w:tc>
          <w:tcPr>
            <w:tcW w:w="3969" w:type="dxa"/>
            <w:shd w:val="clear" w:color="auto" w:fill="F0F4FF"/>
          </w:tcPr>
          <w:p w14:paraId="0145042E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获取活跃产品列表（轻量，不含子关联）</w:t>
            </w:r>
          </w:p>
        </w:tc>
        <w:tc>
          <w:tcPr>
            <w:tcW w:w="1134" w:type="dxa"/>
            <w:shd w:val="clear" w:color="auto" w:fill="F0F4FF"/>
          </w:tcPr>
          <w:p w14:paraId="4FBE1793" w14:textId="77777777" w:rsidR="00203C00" w:rsidRDefault="00000000">
            <w:r>
              <w:rPr>
                <w:sz w:val="18"/>
              </w:rPr>
              <w:t>无</w:t>
            </w:r>
          </w:p>
        </w:tc>
      </w:tr>
      <w:tr w:rsidR="00203C00" w14:paraId="7EAC07DD" w14:textId="77777777">
        <w:tc>
          <w:tcPr>
            <w:tcW w:w="850" w:type="dxa"/>
            <w:shd w:val="clear" w:color="auto" w:fill="FFFFFF"/>
          </w:tcPr>
          <w:p w14:paraId="42AA7968" w14:textId="77777777" w:rsidR="00203C00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21006393" w14:textId="77777777" w:rsidR="00203C00" w:rsidRDefault="00000000">
            <w:r>
              <w:rPr>
                <w:sz w:val="18"/>
              </w:rPr>
              <w:t>/api/v1/products/{slug}</w:t>
            </w:r>
          </w:p>
        </w:tc>
        <w:tc>
          <w:tcPr>
            <w:tcW w:w="3969" w:type="dxa"/>
            <w:shd w:val="clear" w:color="auto" w:fill="FFFFFF"/>
          </w:tcPr>
          <w:p w14:paraId="26F8BB3F" w14:textId="77777777" w:rsidR="00203C00" w:rsidRDefault="00000000">
            <w:r>
              <w:rPr>
                <w:sz w:val="18"/>
              </w:rPr>
              <w:t>获取产品详情（含 features/specs/images）</w:t>
            </w:r>
          </w:p>
        </w:tc>
        <w:tc>
          <w:tcPr>
            <w:tcW w:w="1134" w:type="dxa"/>
            <w:shd w:val="clear" w:color="auto" w:fill="FFFFFF"/>
          </w:tcPr>
          <w:p w14:paraId="2F34263F" w14:textId="77777777" w:rsidR="00203C00" w:rsidRDefault="00000000">
            <w:r>
              <w:rPr>
                <w:sz w:val="18"/>
              </w:rPr>
              <w:t>无</w:t>
            </w:r>
          </w:p>
        </w:tc>
      </w:tr>
      <w:tr w:rsidR="00203C00" w14:paraId="6EAF0A74" w14:textId="77777777">
        <w:tc>
          <w:tcPr>
            <w:tcW w:w="850" w:type="dxa"/>
            <w:shd w:val="clear" w:color="auto" w:fill="F0F4FF"/>
          </w:tcPr>
          <w:p w14:paraId="28B6A658" w14:textId="77777777" w:rsidR="00203C00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0F4FF"/>
          </w:tcPr>
          <w:p w14:paraId="02183798" w14:textId="77777777" w:rsidR="00203C00" w:rsidRDefault="00000000">
            <w:r>
              <w:rPr>
                <w:sz w:val="18"/>
              </w:rPr>
              <w:t>/api/v1/stats</w:t>
            </w:r>
          </w:p>
        </w:tc>
        <w:tc>
          <w:tcPr>
            <w:tcW w:w="3969" w:type="dxa"/>
            <w:shd w:val="clear" w:color="auto" w:fill="F0F4FF"/>
          </w:tcPr>
          <w:p w14:paraId="7619697A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获取网站统计数字列表</w:t>
            </w:r>
          </w:p>
        </w:tc>
        <w:tc>
          <w:tcPr>
            <w:tcW w:w="1134" w:type="dxa"/>
            <w:shd w:val="clear" w:color="auto" w:fill="F0F4FF"/>
          </w:tcPr>
          <w:p w14:paraId="47F0746B" w14:textId="77777777" w:rsidR="00203C00" w:rsidRDefault="00000000">
            <w:r>
              <w:rPr>
                <w:sz w:val="18"/>
              </w:rPr>
              <w:t>无</w:t>
            </w:r>
          </w:p>
        </w:tc>
      </w:tr>
      <w:tr w:rsidR="00203C00" w14:paraId="47FFE4E5" w14:textId="77777777">
        <w:tc>
          <w:tcPr>
            <w:tcW w:w="850" w:type="dxa"/>
            <w:shd w:val="clear" w:color="auto" w:fill="FFFFFF"/>
          </w:tcPr>
          <w:p w14:paraId="4C30FF53" w14:textId="77777777" w:rsidR="00203C00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FFFFF"/>
          </w:tcPr>
          <w:p w14:paraId="0EBFDE4F" w14:textId="77777777" w:rsidR="00203C00" w:rsidRDefault="00000000">
            <w:r>
              <w:rPr>
                <w:sz w:val="18"/>
              </w:rPr>
              <w:t>/api/v1/contact</w:t>
            </w:r>
          </w:p>
        </w:tc>
        <w:tc>
          <w:tcPr>
            <w:tcW w:w="3969" w:type="dxa"/>
            <w:shd w:val="clear" w:color="auto" w:fill="FFFFFF"/>
          </w:tcPr>
          <w:p w14:paraId="71C0374A" w14:textId="77777777" w:rsidR="00203C00" w:rsidRDefault="00000000">
            <w:r>
              <w:rPr>
                <w:sz w:val="18"/>
              </w:rPr>
              <w:t>提交联系申请表单</w:t>
            </w:r>
          </w:p>
        </w:tc>
        <w:tc>
          <w:tcPr>
            <w:tcW w:w="1134" w:type="dxa"/>
            <w:shd w:val="clear" w:color="auto" w:fill="FFFFFF"/>
          </w:tcPr>
          <w:p w14:paraId="761613BB" w14:textId="77777777" w:rsidR="00203C00" w:rsidRDefault="00000000">
            <w:r>
              <w:rPr>
                <w:sz w:val="18"/>
              </w:rPr>
              <w:t>无</w:t>
            </w:r>
          </w:p>
        </w:tc>
      </w:tr>
    </w:tbl>
    <w:p w14:paraId="3EFCF7B0" w14:textId="77777777" w:rsidR="00203C00" w:rsidRDefault="00000000">
      <w:pPr>
        <w:pStyle w:val="21"/>
      </w:pPr>
      <w:r>
        <w:rPr>
          <w:color w:val="1E40AF"/>
        </w:rPr>
        <w:t xml:space="preserve">4.2  </w:t>
      </w:r>
      <w:r>
        <w:rPr>
          <w:color w:val="1E40AF"/>
        </w:rPr>
        <w:t>数据校验规则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087"/>
      </w:tblGrid>
      <w:tr w:rsidR="00203C00" w14:paraId="08BDC2E4" w14:textId="77777777">
        <w:tc>
          <w:tcPr>
            <w:tcW w:w="1701" w:type="dxa"/>
            <w:shd w:val="clear" w:color="auto" w:fill="1A56DB"/>
          </w:tcPr>
          <w:p w14:paraId="09B6F44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7087" w:type="dxa"/>
            <w:shd w:val="clear" w:color="auto" w:fill="1A56DB"/>
          </w:tcPr>
          <w:p w14:paraId="4AC528D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:rsidR="00203C00" w14:paraId="22F4E0E4" w14:textId="77777777">
        <w:tc>
          <w:tcPr>
            <w:tcW w:w="1701" w:type="dxa"/>
            <w:shd w:val="clear" w:color="auto" w:fill="F0F4FF"/>
          </w:tcPr>
          <w:p w14:paraId="72EA4A11" w14:textId="77777777" w:rsidR="00203C00" w:rsidRDefault="00000000">
            <w:r>
              <w:rPr>
                <w:sz w:val="18"/>
              </w:rPr>
              <w:t>name</w:t>
            </w:r>
          </w:p>
        </w:tc>
        <w:tc>
          <w:tcPr>
            <w:tcW w:w="7087" w:type="dxa"/>
            <w:shd w:val="clear" w:color="auto" w:fill="F0F4FF"/>
          </w:tcPr>
          <w:p w14:paraId="21285295" w14:textId="77777777" w:rsidR="00203C00" w:rsidRDefault="00000000">
            <w:r>
              <w:rPr>
                <w:sz w:val="18"/>
              </w:rPr>
              <w:t>非空，≤ 100 字符</w:t>
            </w:r>
          </w:p>
        </w:tc>
      </w:tr>
      <w:tr w:rsidR="00203C00" w14:paraId="704754FD" w14:textId="77777777">
        <w:tc>
          <w:tcPr>
            <w:tcW w:w="1701" w:type="dxa"/>
            <w:shd w:val="clear" w:color="auto" w:fill="FFFFFF"/>
          </w:tcPr>
          <w:p w14:paraId="27645E9A" w14:textId="77777777" w:rsidR="00203C00" w:rsidRDefault="00000000">
            <w:r>
              <w:rPr>
                <w:sz w:val="18"/>
              </w:rPr>
              <w:t>email</w:t>
            </w:r>
          </w:p>
        </w:tc>
        <w:tc>
          <w:tcPr>
            <w:tcW w:w="7087" w:type="dxa"/>
            <w:shd w:val="clear" w:color="auto" w:fill="FFFFFF"/>
          </w:tcPr>
          <w:p w14:paraId="508DF045" w14:textId="77777777" w:rsidR="00203C00" w:rsidRDefault="00000000">
            <w:r>
              <w:rPr>
                <w:sz w:val="18"/>
              </w:rPr>
              <w:t>EmailStr 格式校验</w:t>
            </w:r>
          </w:p>
        </w:tc>
      </w:tr>
      <w:tr w:rsidR="00203C00" w14:paraId="7E1C6FD5" w14:textId="77777777">
        <w:tc>
          <w:tcPr>
            <w:tcW w:w="1701" w:type="dxa"/>
            <w:shd w:val="clear" w:color="auto" w:fill="F0F4FF"/>
          </w:tcPr>
          <w:p w14:paraId="7B946A83" w14:textId="77777777" w:rsidR="00203C00" w:rsidRDefault="00000000">
            <w:r>
              <w:rPr>
                <w:sz w:val="18"/>
              </w:rPr>
              <w:t>message</w:t>
            </w:r>
          </w:p>
        </w:tc>
        <w:tc>
          <w:tcPr>
            <w:tcW w:w="7087" w:type="dxa"/>
            <w:shd w:val="clear" w:color="auto" w:fill="F0F4FF"/>
          </w:tcPr>
          <w:p w14:paraId="07C7267E" w14:textId="77777777" w:rsidR="00203C00" w:rsidRDefault="00000000">
            <w:r>
              <w:rPr>
                <w:sz w:val="18"/>
              </w:rPr>
              <w:t>非空，≤ 2000 字符</w:t>
            </w:r>
          </w:p>
        </w:tc>
      </w:tr>
      <w:tr w:rsidR="00203C00" w14:paraId="721F8DA7" w14:textId="77777777">
        <w:tc>
          <w:tcPr>
            <w:tcW w:w="1701" w:type="dxa"/>
            <w:shd w:val="clear" w:color="auto" w:fill="FFFFFF"/>
          </w:tcPr>
          <w:p w14:paraId="23FB4A32" w14:textId="77777777" w:rsidR="00203C00" w:rsidRDefault="00000000">
            <w:r>
              <w:rPr>
                <w:sz w:val="18"/>
              </w:rPr>
              <w:lastRenderedPageBreak/>
              <w:t>inquiry_type</w:t>
            </w:r>
          </w:p>
        </w:tc>
        <w:tc>
          <w:tcPr>
            <w:tcW w:w="7087" w:type="dxa"/>
            <w:shd w:val="clear" w:color="auto" w:fill="FFFFFF"/>
          </w:tcPr>
          <w:p w14:paraId="7A5A37E7" w14:textId="77777777" w:rsidR="00203C00" w:rsidRDefault="00000000">
            <w:r>
              <w:rPr>
                <w:sz w:val="18"/>
              </w:rPr>
              <w:t>枚举值：cooperation / media / other</w:t>
            </w:r>
          </w:p>
        </w:tc>
      </w:tr>
    </w:tbl>
    <w:p w14:paraId="3F8A3FDF" w14:textId="77777777" w:rsidR="00203C00" w:rsidRDefault="00000000">
      <w:pPr>
        <w:pStyle w:val="21"/>
      </w:pPr>
      <w:r>
        <w:rPr>
          <w:color w:val="1E40AF"/>
        </w:rPr>
        <w:t xml:space="preserve">4.3  </w:t>
      </w:r>
      <w:r>
        <w:rPr>
          <w:color w:val="1E40AF"/>
        </w:rPr>
        <w:t>响应格式示例</w:t>
      </w:r>
    </w:p>
    <w:p w14:paraId="35C11FC2" w14:textId="77777777" w:rsidR="00203C00" w:rsidRDefault="00000000">
      <w:r>
        <w:rPr>
          <w:b/>
        </w:rPr>
        <w:t>产品列表（GET /api/v1/products）：</w:t>
      </w:r>
    </w:p>
    <w:p w14:paraId="4CEC35D5" w14:textId="77777777" w:rsidR="00203C00" w:rsidRDefault="00000000">
      <w:pPr>
        <w:ind w:left="567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"slug": "ai-glasses",</w:t>
      </w:r>
      <w:r>
        <w:rPr>
          <w:rFonts w:ascii="Courier New" w:hAnsi="Courier New"/>
          <w:sz w:val="18"/>
        </w:rPr>
        <w:br/>
        <w:t xml:space="preserve">    "category": "glasses",</w:t>
      </w:r>
      <w:r>
        <w:rPr>
          <w:rFonts w:ascii="Courier New" w:hAnsi="Courier New"/>
          <w:sz w:val="18"/>
        </w:rPr>
        <w:br/>
        <w:t xml:space="preserve">    "name": "AI</w:t>
      </w:r>
      <w:r>
        <w:rPr>
          <w:rFonts w:ascii="Courier New" w:hAnsi="Courier New"/>
          <w:sz w:val="18"/>
        </w:rPr>
        <w:t>眼镜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"tagline": "</w:t>
      </w:r>
      <w:r>
        <w:rPr>
          <w:rFonts w:ascii="Courier New" w:hAnsi="Courier New"/>
          <w:sz w:val="18"/>
        </w:rPr>
        <w:t>实时感知，智能随行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"cover_image": "/static/products/glasses-cover.webp"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1CDA1CD9" w14:textId="77777777" w:rsidR="00203C00" w:rsidRDefault="00000000">
      <w:r>
        <w:rPr>
          <w:b/>
        </w:rPr>
        <w:t>联系表单提交（POST /api/v1/contact）：</w:t>
      </w:r>
    </w:p>
    <w:p w14:paraId="76917CF5" w14:textId="77777777" w:rsidR="00203C00" w:rsidRDefault="00000000">
      <w:pPr>
        <w:ind w:left="567"/>
      </w:pPr>
      <w:r>
        <w:rPr>
          <w:rFonts w:ascii="Courier New" w:hAnsi="Courier New"/>
          <w:sz w:val="18"/>
        </w:rPr>
        <w:t>{"success": true, "message": "</w:t>
      </w:r>
      <w:r>
        <w:rPr>
          <w:rFonts w:ascii="Courier New" w:hAnsi="Courier New"/>
          <w:sz w:val="18"/>
        </w:rPr>
        <w:t>提交成功，我们将在</w:t>
      </w:r>
      <w:r>
        <w:rPr>
          <w:rFonts w:ascii="Courier New" w:hAnsi="Courier New"/>
          <w:sz w:val="18"/>
        </w:rPr>
        <w:t>24</w:t>
      </w:r>
      <w:r>
        <w:rPr>
          <w:rFonts w:ascii="Courier New" w:hAnsi="Courier New"/>
          <w:sz w:val="18"/>
        </w:rPr>
        <w:t>小时内与您联系</w:t>
      </w:r>
      <w:r>
        <w:rPr>
          <w:rFonts w:ascii="Courier New" w:hAnsi="Courier New"/>
          <w:sz w:val="18"/>
        </w:rPr>
        <w:t>"}</w:t>
      </w:r>
    </w:p>
    <w:p w14:paraId="4673B1D3" w14:textId="77777777" w:rsidR="00203C00" w:rsidRDefault="00000000">
      <w:pPr>
        <w:pStyle w:val="21"/>
      </w:pPr>
      <w:r>
        <w:rPr>
          <w:color w:val="1E40AF"/>
        </w:rPr>
        <w:t xml:space="preserve">4.4  </w:t>
      </w:r>
      <w:r>
        <w:rPr>
          <w:color w:val="1E40AF"/>
        </w:rPr>
        <w:t>错误码说明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7370"/>
      </w:tblGrid>
      <w:tr w:rsidR="00203C00" w14:paraId="78BE2E7B" w14:textId="77777777">
        <w:tc>
          <w:tcPr>
            <w:tcW w:w="1417" w:type="dxa"/>
            <w:shd w:val="clear" w:color="auto" w:fill="1A56DB"/>
          </w:tcPr>
          <w:p w14:paraId="5F79B801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状态码</w:t>
            </w:r>
          </w:p>
        </w:tc>
        <w:tc>
          <w:tcPr>
            <w:tcW w:w="7370" w:type="dxa"/>
            <w:shd w:val="clear" w:color="auto" w:fill="1A56DB"/>
          </w:tcPr>
          <w:p w14:paraId="5B94DBB9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</w:tr>
      <w:tr w:rsidR="00203C00" w14:paraId="7FDD477D" w14:textId="77777777">
        <w:tc>
          <w:tcPr>
            <w:tcW w:w="1417" w:type="dxa"/>
            <w:shd w:val="clear" w:color="auto" w:fill="F0F4FF"/>
          </w:tcPr>
          <w:p w14:paraId="330A2290" w14:textId="77777777" w:rsidR="00203C00" w:rsidRDefault="00000000">
            <w:r>
              <w:rPr>
                <w:sz w:val="18"/>
              </w:rPr>
              <w:t>200</w:t>
            </w:r>
          </w:p>
        </w:tc>
        <w:tc>
          <w:tcPr>
            <w:tcW w:w="7370" w:type="dxa"/>
            <w:shd w:val="clear" w:color="auto" w:fill="F0F4FF"/>
          </w:tcPr>
          <w:p w14:paraId="26DCCE26" w14:textId="77777777" w:rsidR="00203C00" w:rsidRDefault="00000000">
            <w:r>
              <w:rPr>
                <w:sz w:val="18"/>
              </w:rPr>
              <w:t>请求成功</w:t>
            </w:r>
          </w:p>
        </w:tc>
      </w:tr>
      <w:tr w:rsidR="00203C00" w14:paraId="01C194EF" w14:textId="77777777">
        <w:tc>
          <w:tcPr>
            <w:tcW w:w="1417" w:type="dxa"/>
            <w:shd w:val="clear" w:color="auto" w:fill="FFFFFF"/>
          </w:tcPr>
          <w:p w14:paraId="670C95BF" w14:textId="77777777" w:rsidR="00203C00" w:rsidRDefault="00000000">
            <w:r>
              <w:rPr>
                <w:sz w:val="18"/>
              </w:rPr>
              <w:t>404</w:t>
            </w:r>
          </w:p>
        </w:tc>
        <w:tc>
          <w:tcPr>
            <w:tcW w:w="7370" w:type="dxa"/>
            <w:shd w:val="clear" w:color="auto" w:fill="FFFFFF"/>
          </w:tcPr>
          <w:p w14:paraId="68D9ACA8" w14:textId="77777777" w:rsidR="00203C00" w:rsidRDefault="00000000">
            <w:r>
              <w:rPr>
                <w:sz w:val="18"/>
              </w:rPr>
              <w:t>产品 slug 不存在或已下架</w:t>
            </w:r>
          </w:p>
        </w:tc>
      </w:tr>
      <w:tr w:rsidR="00203C00" w14:paraId="79D799E6" w14:textId="77777777">
        <w:tc>
          <w:tcPr>
            <w:tcW w:w="1417" w:type="dxa"/>
            <w:shd w:val="clear" w:color="auto" w:fill="F0F4FF"/>
          </w:tcPr>
          <w:p w14:paraId="7A7B3783" w14:textId="77777777" w:rsidR="00203C00" w:rsidRDefault="00000000">
            <w:r>
              <w:rPr>
                <w:sz w:val="18"/>
              </w:rPr>
              <w:t>422</w:t>
            </w:r>
          </w:p>
        </w:tc>
        <w:tc>
          <w:tcPr>
            <w:tcW w:w="7370" w:type="dxa"/>
            <w:shd w:val="clear" w:color="auto" w:fill="F0F4FF"/>
          </w:tcPr>
          <w:p w14:paraId="640DA09D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请求参数校验失败（邮箱格式错误、字段为空等）</w:t>
            </w:r>
          </w:p>
        </w:tc>
      </w:tr>
      <w:tr w:rsidR="00203C00" w14:paraId="1A4263B4" w14:textId="77777777">
        <w:tc>
          <w:tcPr>
            <w:tcW w:w="1417" w:type="dxa"/>
            <w:shd w:val="clear" w:color="auto" w:fill="FFFFFF"/>
          </w:tcPr>
          <w:p w14:paraId="5F37F7DA" w14:textId="77777777" w:rsidR="00203C00" w:rsidRDefault="00000000">
            <w:r>
              <w:rPr>
                <w:sz w:val="18"/>
              </w:rPr>
              <w:t>500</w:t>
            </w:r>
          </w:p>
        </w:tc>
        <w:tc>
          <w:tcPr>
            <w:tcW w:w="7370" w:type="dxa"/>
            <w:shd w:val="clear" w:color="auto" w:fill="FFFFFF"/>
          </w:tcPr>
          <w:p w14:paraId="012C443C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服务端异常（开启 DEBUG 后查看详细日志）</w:t>
            </w:r>
          </w:p>
        </w:tc>
      </w:tr>
    </w:tbl>
    <w:p w14:paraId="7FF7A2D1" w14:textId="77777777" w:rsidR="00203C00" w:rsidRDefault="00000000">
      <w:pPr>
        <w:pStyle w:val="1"/>
      </w:pPr>
      <w:proofErr w:type="spellStart"/>
      <w:r>
        <w:rPr>
          <w:color w:val="1A56DB"/>
        </w:rPr>
        <w:t>五、已完成功能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236"/>
        <w:gridCol w:w="2551"/>
      </w:tblGrid>
      <w:tr w:rsidR="00203C00" w14:paraId="37106A40" w14:textId="77777777">
        <w:tc>
          <w:tcPr>
            <w:tcW w:w="6236" w:type="dxa"/>
            <w:shd w:val="clear" w:color="auto" w:fill="1A56DB"/>
          </w:tcPr>
          <w:p w14:paraId="5A2E1AA2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551" w:type="dxa"/>
            <w:shd w:val="clear" w:color="auto" w:fill="1A56DB"/>
          </w:tcPr>
          <w:p w14:paraId="35C08DE5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完成情况</w:t>
            </w:r>
          </w:p>
        </w:tc>
      </w:tr>
      <w:tr w:rsidR="00203C00" w14:paraId="1BFB7097" w14:textId="77777777">
        <w:tc>
          <w:tcPr>
            <w:tcW w:w="6236" w:type="dxa"/>
            <w:shd w:val="clear" w:color="auto" w:fill="F0F4FF"/>
          </w:tcPr>
          <w:p w14:paraId="0BC8EDD9" w14:textId="77777777" w:rsidR="00203C00" w:rsidRDefault="00000000">
            <w:r>
              <w:rPr>
                <w:sz w:val="18"/>
              </w:rPr>
              <w:t>后端 FastAPI + SQLAlchemy 2.0 Async 架构搭建</w:t>
            </w:r>
          </w:p>
        </w:tc>
        <w:tc>
          <w:tcPr>
            <w:tcW w:w="2551" w:type="dxa"/>
            <w:shd w:val="clear" w:color="auto" w:fill="F0F4FF"/>
          </w:tcPr>
          <w:p w14:paraId="36595415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1D9599D9" w14:textId="77777777">
        <w:tc>
          <w:tcPr>
            <w:tcW w:w="6236" w:type="dxa"/>
            <w:shd w:val="clear" w:color="auto" w:fill="FFFFFF"/>
          </w:tcPr>
          <w:p w14:paraId="181B04DC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数据库模型设计（6 张表）</w:t>
            </w:r>
          </w:p>
        </w:tc>
        <w:tc>
          <w:tcPr>
            <w:tcW w:w="2551" w:type="dxa"/>
            <w:shd w:val="clear" w:color="auto" w:fill="FFFFFF"/>
          </w:tcPr>
          <w:p w14:paraId="5F9621A5" w14:textId="77777777" w:rsidR="00203C00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203C00" w14:paraId="071F380C" w14:textId="77777777">
        <w:tc>
          <w:tcPr>
            <w:tcW w:w="6236" w:type="dxa"/>
            <w:shd w:val="clear" w:color="auto" w:fill="F0F4FF"/>
          </w:tcPr>
          <w:p w14:paraId="0F3BEAAF" w14:textId="77777777" w:rsidR="00203C00" w:rsidRDefault="00000000">
            <w:r>
              <w:rPr>
                <w:sz w:val="18"/>
              </w:rPr>
              <w:t>全部 4 个 REST API 接口实现</w:t>
            </w:r>
          </w:p>
        </w:tc>
        <w:tc>
          <w:tcPr>
            <w:tcW w:w="2551" w:type="dxa"/>
            <w:shd w:val="clear" w:color="auto" w:fill="F0F4FF"/>
          </w:tcPr>
          <w:p w14:paraId="08A6EEAE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59C77E77" w14:textId="77777777">
        <w:tc>
          <w:tcPr>
            <w:tcW w:w="6236" w:type="dxa"/>
            <w:shd w:val="clear" w:color="auto" w:fill="FFFFFF"/>
          </w:tcPr>
          <w:p w14:paraId="53B5C5A0" w14:textId="77777777" w:rsidR="00203C00" w:rsidRDefault="00000000">
            <w:r>
              <w:rPr>
                <w:sz w:val="18"/>
              </w:rPr>
              <w:t>Alembic 数据库迁移管理</w:t>
            </w:r>
          </w:p>
        </w:tc>
        <w:tc>
          <w:tcPr>
            <w:tcW w:w="2551" w:type="dxa"/>
            <w:shd w:val="clear" w:color="auto" w:fill="FFFFFF"/>
          </w:tcPr>
          <w:p w14:paraId="7F6B7DD6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14253FA4" w14:textId="77777777">
        <w:tc>
          <w:tcPr>
            <w:tcW w:w="6236" w:type="dxa"/>
            <w:shd w:val="clear" w:color="auto" w:fill="F0F4FF"/>
          </w:tcPr>
          <w:p w14:paraId="554B81A8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Seed 初始数据脚本（3 产品 + 3 统计）</w:t>
            </w:r>
          </w:p>
        </w:tc>
        <w:tc>
          <w:tcPr>
            <w:tcW w:w="2551" w:type="dxa"/>
            <w:shd w:val="clear" w:color="auto" w:fill="F0F4FF"/>
          </w:tcPr>
          <w:p w14:paraId="4CB9EF7C" w14:textId="77777777" w:rsidR="00203C00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203C00" w14:paraId="65887706" w14:textId="77777777">
        <w:tc>
          <w:tcPr>
            <w:tcW w:w="6236" w:type="dxa"/>
            <w:shd w:val="clear" w:color="auto" w:fill="FFFFFF"/>
          </w:tcPr>
          <w:p w14:paraId="74073703" w14:textId="77777777" w:rsidR="00203C00" w:rsidRDefault="00000000">
            <w:r>
              <w:rPr>
                <w:sz w:val="18"/>
              </w:rPr>
              <w:t>Pydantic 请求校验 + 响应序列化</w:t>
            </w:r>
          </w:p>
        </w:tc>
        <w:tc>
          <w:tcPr>
            <w:tcW w:w="2551" w:type="dxa"/>
            <w:shd w:val="clear" w:color="auto" w:fill="FFFFFF"/>
          </w:tcPr>
          <w:p w14:paraId="53D67662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1ECBB2FC" w14:textId="77777777">
        <w:tc>
          <w:tcPr>
            <w:tcW w:w="6236" w:type="dxa"/>
            <w:shd w:val="clear" w:color="auto" w:fill="F0F4FF"/>
          </w:tcPr>
          <w:p w14:paraId="3F4B10D3" w14:textId="77777777" w:rsidR="00203C00" w:rsidRDefault="00000000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pytest</w:t>
            </w:r>
            <w:proofErr w:type="spellEnd"/>
            <w:r>
              <w:rPr>
                <w:sz w:val="18"/>
                <w:lang w:eastAsia="zh-CN"/>
              </w:rPr>
              <w:t xml:space="preserve"> 单元测试（15 个用例，全部通过）</w:t>
            </w:r>
          </w:p>
        </w:tc>
        <w:tc>
          <w:tcPr>
            <w:tcW w:w="2551" w:type="dxa"/>
            <w:shd w:val="clear" w:color="auto" w:fill="F0F4FF"/>
          </w:tcPr>
          <w:p w14:paraId="3DD13ADB" w14:textId="77777777" w:rsidR="00203C00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203C00" w14:paraId="34C21269" w14:textId="77777777">
        <w:tc>
          <w:tcPr>
            <w:tcW w:w="6236" w:type="dxa"/>
            <w:shd w:val="clear" w:color="auto" w:fill="FFFFFF"/>
          </w:tcPr>
          <w:p w14:paraId="079E35B5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Vue 3 前端完整页面（首页/产品/关于/联系）</w:t>
            </w:r>
          </w:p>
        </w:tc>
        <w:tc>
          <w:tcPr>
            <w:tcW w:w="2551" w:type="dxa"/>
            <w:shd w:val="clear" w:color="auto" w:fill="FFFFFF"/>
          </w:tcPr>
          <w:p w14:paraId="5B7F1128" w14:textId="77777777" w:rsidR="00203C00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203C00" w14:paraId="115511BD" w14:textId="77777777">
        <w:tc>
          <w:tcPr>
            <w:tcW w:w="6236" w:type="dxa"/>
            <w:shd w:val="clear" w:color="auto" w:fill="F0F4FF"/>
          </w:tcPr>
          <w:p w14:paraId="144908AF" w14:textId="77777777" w:rsidR="00203C00" w:rsidRDefault="00000000">
            <w:r>
              <w:rPr>
                <w:sz w:val="18"/>
              </w:rPr>
              <w:t>Vite 开发代理 + 生产构建</w:t>
            </w:r>
          </w:p>
        </w:tc>
        <w:tc>
          <w:tcPr>
            <w:tcW w:w="2551" w:type="dxa"/>
            <w:shd w:val="clear" w:color="auto" w:fill="F0F4FF"/>
          </w:tcPr>
          <w:p w14:paraId="50DEE070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1D985967" w14:textId="77777777">
        <w:tc>
          <w:tcPr>
            <w:tcW w:w="6236" w:type="dxa"/>
            <w:shd w:val="clear" w:color="auto" w:fill="FFFFFF"/>
          </w:tcPr>
          <w:p w14:paraId="07964C77" w14:textId="77777777" w:rsidR="00203C00" w:rsidRDefault="00000000">
            <w:r>
              <w:rPr>
                <w:sz w:val="18"/>
              </w:rPr>
              <w:t>Nginx 反向代理配置模板</w:t>
            </w:r>
          </w:p>
        </w:tc>
        <w:tc>
          <w:tcPr>
            <w:tcW w:w="2551" w:type="dxa"/>
            <w:shd w:val="clear" w:color="auto" w:fill="FFFFFF"/>
          </w:tcPr>
          <w:p w14:paraId="2C002BAD" w14:textId="77777777" w:rsidR="00203C00" w:rsidRDefault="00000000">
            <w:r>
              <w:rPr>
                <w:sz w:val="18"/>
              </w:rPr>
              <w:t>✅ 完成</w:t>
            </w:r>
          </w:p>
        </w:tc>
      </w:tr>
      <w:tr w:rsidR="00203C00" w14:paraId="6CC556DB" w14:textId="77777777">
        <w:tc>
          <w:tcPr>
            <w:tcW w:w="6236" w:type="dxa"/>
            <w:shd w:val="clear" w:color="auto" w:fill="F0F4FF"/>
          </w:tcPr>
          <w:p w14:paraId="78AA77D1" w14:textId="77777777" w:rsidR="00203C00" w:rsidRDefault="00000000">
            <w:r>
              <w:rPr>
                <w:sz w:val="18"/>
              </w:rPr>
              <w:t>Docker 容器化部署配置</w:t>
            </w:r>
          </w:p>
        </w:tc>
        <w:tc>
          <w:tcPr>
            <w:tcW w:w="2551" w:type="dxa"/>
            <w:shd w:val="clear" w:color="auto" w:fill="F0F4FF"/>
          </w:tcPr>
          <w:p w14:paraId="3EC37DFE" w14:textId="77777777" w:rsidR="00203C00" w:rsidRDefault="00000000">
            <w:r>
              <w:rPr>
                <w:sz w:val="18"/>
              </w:rPr>
              <w:t>✅ 完成</w:t>
            </w:r>
          </w:p>
        </w:tc>
      </w:tr>
    </w:tbl>
    <w:p w14:paraId="69A20ABD" w14:textId="77777777" w:rsidR="00203C00" w:rsidRDefault="00000000">
      <w:pPr>
        <w:rPr>
          <w:lang w:eastAsia="zh-CN"/>
        </w:rPr>
      </w:pPr>
      <w:r>
        <w:rPr>
          <w:b/>
          <w:color w:val="059669"/>
          <w:lang w:eastAsia="zh-CN"/>
        </w:rPr>
        <w:t>当前状态：后端 API + 测试已完整交付，前端页面 &amp; Docker 部署已就绪，整体达到可生产部署状态。</w:t>
      </w:r>
    </w:p>
    <w:p w14:paraId="0882E62E" w14:textId="77777777" w:rsidR="00203C00" w:rsidRDefault="00000000">
      <w:pPr>
        <w:pStyle w:val="1"/>
      </w:pPr>
      <w:proofErr w:type="spellStart"/>
      <w:r>
        <w:rPr>
          <w:color w:val="1A56DB"/>
        </w:rPr>
        <w:lastRenderedPageBreak/>
        <w:t>六、待增强方向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1984"/>
        <w:gridCol w:w="5669"/>
      </w:tblGrid>
      <w:tr w:rsidR="00203C00" w14:paraId="72BE3DCC" w14:textId="77777777">
        <w:tc>
          <w:tcPr>
            <w:tcW w:w="1134" w:type="dxa"/>
            <w:shd w:val="clear" w:color="auto" w:fill="1A56DB"/>
          </w:tcPr>
          <w:p w14:paraId="20C52D4F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1984" w:type="dxa"/>
            <w:shd w:val="clear" w:color="auto" w:fill="1A56DB"/>
          </w:tcPr>
          <w:p w14:paraId="4767E4D3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5669" w:type="dxa"/>
            <w:shd w:val="clear" w:color="auto" w:fill="1A56DB"/>
          </w:tcPr>
          <w:p w14:paraId="77C2442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75490547" w14:textId="77777777">
        <w:tc>
          <w:tcPr>
            <w:tcW w:w="1134" w:type="dxa"/>
            <w:shd w:val="clear" w:color="auto" w:fill="F0F4FF"/>
          </w:tcPr>
          <w:p w14:paraId="0755B805" w14:textId="77777777" w:rsidR="00203C00" w:rsidRDefault="00000000">
            <w:r>
              <w:rPr>
                <w:sz w:val="18"/>
              </w:rPr>
              <w:t>🔴 高</w:t>
            </w:r>
          </w:p>
        </w:tc>
        <w:tc>
          <w:tcPr>
            <w:tcW w:w="1984" w:type="dxa"/>
            <w:shd w:val="clear" w:color="auto" w:fill="F0F4FF"/>
          </w:tcPr>
          <w:p w14:paraId="7E81437F" w14:textId="77777777" w:rsidR="00203C00" w:rsidRDefault="00000000">
            <w:r>
              <w:rPr>
                <w:sz w:val="18"/>
              </w:rPr>
              <w:t>联系表单状态管理</w:t>
            </w:r>
          </w:p>
        </w:tc>
        <w:tc>
          <w:tcPr>
            <w:tcW w:w="5669" w:type="dxa"/>
            <w:shd w:val="clear" w:color="auto" w:fill="F0F4FF"/>
          </w:tcPr>
          <w:p w14:paraId="40075B5E" w14:textId="77777777" w:rsidR="00203C00" w:rsidRDefault="00000000">
            <w:r>
              <w:rPr>
                <w:sz w:val="18"/>
              </w:rPr>
              <w:t>status 字段已有（pending/replied/closed），缺管理后台和邮件通知机制</w:t>
            </w:r>
          </w:p>
        </w:tc>
      </w:tr>
      <w:tr w:rsidR="00203C00" w14:paraId="5EF7C506" w14:textId="77777777">
        <w:tc>
          <w:tcPr>
            <w:tcW w:w="1134" w:type="dxa"/>
            <w:shd w:val="clear" w:color="auto" w:fill="FFFFFF"/>
          </w:tcPr>
          <w:p w14:paraId="0D5C76B9" w14:textId="77777777" w:rsidR="00203C00" w:rsidRDefault="00000000">
            <w:r>
              <w:rPr>
                <w:sz w:val="18"/>
              </w:rPr>
              <w:t>🔴 高</w:t>
            </w:r>
          </w:p>
        </w:tc>
        <w:tc>
          <w:tcPr>
            <w:tcW w:w="1984" w:type="dxa"/>
            <w:shd w:val="clear" w:color="auto" w:fill="FFFFFF"/>
          </w:tcPr>
          <w:p w14:paraId="2F43497C" w14:textId="77777777" w:rsidR="00203C00" w:rsidRDefault="00000000">
            <w:r>
              <w:rPr>
                <w:sz w:val="18"/>
              </w:rPr>
              <w:t>图片资源管理</w:t>
            </w:r>
          </w:p>
        </w:tc>
        <w:tc>
          <w:tcPr>
            <w:tcW w:w="5669" w:type="dxa"/>
            <w:shd w:val="clear" w:color="auto" w:fill="FFFFFF"/>
          </w:tcPr>
          <w:p w14:paraId="4366EF51" w14:textId="77777777" w:rsidR="00203C00" w:rsidRDefault="00000000">
            <w:r>
              <w:rPr>
                <w:sz w:val="18"/>
              </w:rPr>
              <w:t>当前 image_url 为字符串路径，需对接实际图片存储（本地 static 或 OSS）</w:t>
            </w:r>
          </w:p>
        </w:tc>
      </w:tr>
      <w:tr w:rsidR="00203C00" w14:paraId="05B28105" w14:textId="77777777">
        <w:tc>
          <w:tcPr>
            <w:tcW w:w="1134" w:type="dxa"/>
            <w:shd w:val="clear" w:color="auto" w:fill="F0F4FF"/>
          </w:tcPr>
          <w:p w14:paraId="624E65C6" w14:textId="77777777" w:rsidR="00203C00" w:rsidRDefault="00000000">
            <w:r>
              <w:rPr>
                <w:sz w:val="18"/>
              </w:rPr>
              <w:t>🟡 中</w:t>
            </w:r>
          </w:p>
        </w:tc>
        <w:tc>
          <w:tcPr>
            <w:tcW w:w="1984" w:type="dxa"/>
            <w:shd w:val="clear" w:color="auto" w:fill="F0F4FF"/>
          </w:tcPr>
          <w:p w14:paraId="74A33AA9" w14:textId="77777777" w:rsidR="00203C00" w:rsidRDefault="00000000">
            <w:r>
              <w:rPr>
                <w:sz w:val="18"/>
              </w:rPr>
              <w:t>接口限流</w:t>
            </w:r>
          </w:p>
        </w:tc>
        <w:tc>
          <w:tcPr>
            <w:tcW w:w="5669" w:type="dxa"/>
            <w:shd w:val="clear" w:color="auto" w:fill="F0F4FF"/>
          </w:tcPr>
          <w:p w14:paraId="350E6E84" w14:textId="77777777" w:rsidR="00203C00" w:rsidRDefault="00000000">
            <w:r>
              <w:rPr>
                <w:sz w:val="18"/>
              </w:rPr>
              <w:t>POST /contact 无防刷机制，需加 IP 频率限制（slowapi + Redis）</w:t>
            </w:r>
          </w:p>
        </w:tc>
      </w:tr>
      <w:tr w:rsidR="00203C00" w14:paraId="2A152841" w14:textId="77777777">
        <w:tc>
          <w:tcPr>
            <w:tcW w:w="1134" w:type="dxa"/>
            <w:shd w:val="clear" w:color="auto" w:fill="FFFFFF"/>
          </w:tcPr>
          <w:p w14:paraId="2C0C3FBC" w14:textId="77777777" w:rsidR="00203C00" w:rsidRDefault="00000000">
            <w:r>
              <w:rPr>
                <w:sz w:val="18"/>
              </w:rPr>
              <w:t>🟡 中</w:t>
            </w:r>
          </w:p>
        </w:tc>
        <w:tc>
          <w:tcPr>
            <w:tcW w:w="1984" w:type="dxa"/>
            <w:shd w:val="clear" w:color="auto" w:fill="FFFFFF"/>
          </w:tcPr>
          <w:p w14:paraId="6CF5DB7F" w14:textId="77777777" w:rsidR="00203C00" w:rsidRDefault="00000000">
            <w:r>
              <w:rPr>
                <w:sz w:val="18"/>
              </w:rPr>
              <w:t>邮件通知</w:t>
            </w:r>
          </w:p>
        </w:tc>
        <w:tc>
          <w:tcPr>
            <w:tcW w:w="5669" w:type="dxa"/>
            <w:shd w:val="clear" w:color="auto" w:fill="FFFFFF"/>
          </w:tcPr>
          <w:p w14:paraId="2EF28CED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表单提交后自动发邮件给运营（需集成 SMTP / SendGrid）</w:t>
            </w:r>
          </w:p>
        </w:tc>
      </w:tr>
      <w:tr w:rsidR="00203C00" w14:paraId="1FB1A08E" w14:textId="77777777">
        <w:tc>
          <w:tcPr>
            <w:tcW w:w="1134" w:type="dxa"/>
            <w:shd w:val="clear" w:color="auto" w:fill="F0F4FF"/>
          </w:tcPr>
          <w:p w14:paraId="08B61C62" w14:textId="77777777" w:rsidR="00203C00" w:rsidRDefault="00000000">
            <w:r>
              <w:rPr>
                <w:sz w:val="18"/>
              </w:rPr>
              <w:t>🟡 中</w:t>
            </w:r>
          </w:p>
        </w:tc>
        <w:tc>
          <w:tcPr>
            <w:tcW w:w="1984" w:type="dxa"/>
            <w:shd w:val="clear" w:color="auto" w:fill="F0F4FF"/>
          </w:tcPr>
          <w:p w14:paraId="4D6B9C1D" w14:textId="77777777" w:rsidR="00203C00" w:rsidRDefault="00000000">
            <w:r>
              <w:rPr>
                <w:sz w:val="18"/>
              </w:rPr>
              <w:t>SEO 优化</w:t>
            </w:r>
          </w:p>
        </w:tc>
        <w:tc>
          <w:tcPr>
            <w:tcW w:w="5669" w:type="dxa"/>
            <w:shd w:val="clear" w:color="auto" w:fill="F0F4FF"/>
          </w:tcPr>
          <w:p w14:paraId="3450ED70" w14:textId="77777777" w:rsidR="00203C00" w:rsidRDefault="00000000">
            <w:r>
              <w:rPr>
                <w:sz w:val="18"/>
              </w:rPr>
              <w:t>前端补全完整 &lt;meta&gt; 标签 + Open Graph + sitemap.xml</w:t>
            </w:r>
          </w:p>
        </w:tc>
      </w:tr>
      <w:tr w:rsidR="00203C00" w14:paraId="0D15BBF3" w14:textId="77777777">
        <w:tc>
          <w:tcPr>
            <w:tcW w:w="1134" w:type="dxa"/>
            <w:shd w:val="clear" w:color="auto" w:fill="FFFFFF"/>
          </w:tcPr>
          <w:p w14:paraId="7C692A45" w14:textId="77777777" w:rsidR="00203C00" w:rsidRDefault="00000000">
            <w:r>
              <w:rPr>
                <w:sz w:val="18"/>
              </w:rPr>
              <w:t>🟢 低</w:t>
            </w:r>
          </w:p>
        </w:tc>
        <w:tc>
          <w:tcPr>
            <w:tcW w:w="1984" w:type="dxa"/>
            <w:shd w:val="clear" w:color="auto" w:fill="FFFFFF"/>
          </w:tcPr>
          <w:p w14:paraId="69878C3B" w14:textId="77777777" w:rsidR="00203C00" w:rsidRDefault="00000000">
            <w:r>
              <w:rPr>
                <w:sz w:val="18"/>
              </w:rPr>
              <w:t>前端动画完善</w:t>
            </w:r>
          </w:p>
        </w:tc>
        <w:tc>
          <w:tcPr>
            <w:tcW w:w="5669" w:type="dxa"/>
            <w:shd w:val="clear" w:color="auto" w:fill="FFFFFF"/>
          </w:tcPr>
          <w:p w14:paraId="101B9452" w14:textId="77777777" w:rsidR="00203C00" w:rsidRDefault="00000000">
            <w:r>
              <w:rPr>
                <w:sz w:val="18"/>
              </w:rPr>
              <w:t>GSAP 滚动触发、数字 Count-Up 动效需真实调试打磨</w:t>
            </w:r>
          </w:p>
        </w:tc>
      </w:tr>
      <w:tr w:rsidR="00203C00" w14:paraId="63BDB803" w14:textId="77777777">
        <w:tc>
          <w:tcPr>
            <w:tcW w:w="1134" w:type="dxa"/>
            <w:shd w:val="clear" w:color="auto" w:fill="F0F4FF"/>
          </w:tcPr>
          <w:p w14:paraId="15D8088F" w14:textId="77777777" w:rsidR="00203C00" w:rsidRDefault="00000000">
            <w:r>
              <w:rPr>
                <w:sz w:val="18"/>
              </w:rPr>
              <w:t>🟢 低</w:t>
            </w:r>
          </w:p>
        </w:tc>
        <w:tc>
          <w:tcPr>
            <w:tcW w:w="1984" w:type="dxa"/>
            <w:shd w:val="clear" w:color="auto" w:fill="F0F4FF"/>
          </w:tcPr>
          <w:p w14:paraId="1BCD2108" w14:textId="77777777" w:rsidR="00203C00" w:rsidRDefault="00000000">
            <w:r>
              <w:rPr>
                <w:sz w:val="18"/>
              </w:rPr>
              <w:t>测试覆盖率提升</w:t>
            </w:r>
          </w:p>
        </w:tc>
        <w:tc>
          <w:tcPr>
            <w:tcW w:w="5669" w:type="dxa"/>
            <w:shd w:val="clear" w:color="auto" w:fill="F0F4FF"/>
          </w:tcPr>
          <w:p w14:paraId="2778E389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 15 个用例，缺少边界测试和集成测试场景</w:t>
            </w:r>
          </w:p>
        </w:tc>
      </w:tr>
    </w:tbl>
    <w:p w14:paraId="0049429B" w14:textId="77777777" w:rsidR="00203C00" w:rsidRDefault="00000000">
      <w:pPr>
        <w:pStyle w:val="1"/>
      </w:pPr>
      <w:proofErr w:type="spellStart"/>
      <w:r>
        <w:rPr>
          <w:color w:val="1A56DB"/>
        </w:rPr>
        <w:t>七、未来扩展方向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4819"/>
      </w:tblGrid>
      <w:tr w:rsidR="00203C00" w14:paraId="719B8C58" w14:textId="77777777">
        <w:tc>
          <w:tcPr>
            <w:tcW w:w="1701" w:type="dxa"/>
            <w:shd w:val="clear" w:color="auto" w:fill="1A56DB"/>
          </w:tcPr>
          <w:p w14:paraId="158CDCEC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2268" w:type="dxa"/>
            <w:shd w:val="clear" w:color="auto" w:fill="1A56DB"/>
          </w:tcPr>
          <w:p w14:paraId="58040E72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技术路径</w:t>
            </w:r>
          </w:p>
        </w:tc>
        <w:tc>
          <w:tcPr>
            <w:tcW w:w="4819" w:type="dxa"/>
            <w:shd w:val="clear" w:color="auto" w:fill="1A56DB"/>
          </w:tcPr>
          <w:p w14:paraId="2EAB02EA" w14:textId="77777777" w:rsidR="00203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C00" w14:paraId="562F62F5" w14:textId="77777777">
        <w:tc>
          <w:tcPr>
            <w:tcW w:w="1701" w:type="dxa"/>
            <w:shd w:val="clear" w:color="auto" w:fill="F0F4FF"/>
          </w:tcPr>
          <w:p w14:paraId="7763F4CA" w14:textId="77777777" w:rsidR="00203C00" w:rsidRDefault="00000000">
            <w:r>
              <w:rPr>
                <w:sz w:val="18"/>
              </w:rPr>
              <w:t>多语言国际化</w:t>
            </w:r>
          </w:p>
        </w:tc>
        <w:tc>
          <w:tcPr>
            <w:tcW w:w="2268" w:type="dxa"/>
            <w:shd w:val="clear" w:color="auto" w:fill="F0F4FF"/>
          </w:tcPr>
          <w:p w14:paraId="50B2EE15" w14:textId="77777777" w:rsidR="00203C00" w:rsidRDefault="00000000">
            <w:r>
              <w:rPr>
                <w:sz w:val="18"/>
              </w:rPr>
              <w:t>Vue i18n</w:t>
            </w:r>
          </w:p>
        </w:tc>
        <w:tc>
          <w:tcPr>
            <w:tcW w:w="4819" w:type="dxa"/>
            <w:shd w:val="clear" w:color="auto" w:fill="F0F4FF"/>
          </w:tcPr>
          <w:p w14:paraId="7B64697A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支持中英文切换，面向海外市场</w:t>
            </w:r>
          </w:p>
        </w:tc>
      </w:tr>
      <w:tr w:rsidR="00203C00" w14:paraId="75E56436" w14:textId="77777777">
        <w:tc>
          <w:tcPr>
            <w:tcW w:w="1701" w:type="dxa"/>
            <w:shd w:val="clear" w:color="auto" w:fill="FFFFFF"/>
          </w:tcPr>
          <w:p w14:paraId="72F431BC" w14:textId="77777777" w:rsidR="00203C00" w:rsidRDefault="00000000">
            <w:proofErr w:type="spellStart"/>
            <w:r>
              <w:rPr>
                <w:sz w:val="18"/>
              </w:rPr>
              <w:t>后台管理系统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D24E63F" w14:textId="77777777" w:rsidR="00203C00" w:rsidRDefault="00000000">
            <w:r>
              <w:rPr>
                <w:sz w:val="18"/>
              </w:rPr>
              <w:t>FastAPI Admin / 独立 Vue 后台</w:t>
            </w:r>
          </w:p>
        </w:tc>
        <w:tc>
          <w:tcPr>
            <w:tcW w:w="4819" w:type="dxa"/>
            <w:shd w:val="clear" w:color="auto" w:fill="FFFFFF"/>
          </w:tcPr>
          <w:p w14:paraId="2BA1B68F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管理产品内容、查看和处理联系表单</w:t>
            </w:r>
          </w:p>
        </w:tc>
      </w:tr>
      <w:tr w:rsidR="00203C00" w14:paraId="1DE84DA0" w14:textId="77777777">
        <w:tc>
          <w:tcPr>
            <w:tcW w:w="1701" w:type="dxa"/>
            <w:shd w:val="clear" w:color="auto" w:fill="F0F4FF"/>
          </w:tcPr>
          <w:p w14:paraId="7C426AC4" w14:textId="77777777" w:rsidR="00203C00" w:rsidRDefault="00000000">
            <w:proofErr w:type="spellStart"/>
            <w:r>
              <w:rPr>
                <w:sz w:val="18"/>
              </w:rPr>
              <w:t>数据库升级</w:t>
            </w:r>
            <w:proofErr w:type="spellEnd"/>
          </w:p>
        </w:tc>
        <w:tc>
          <w:tcPr>
            <w:tcW w:w="2268" w:type="dxa"/>
            <w:shd w:val="clear" w:color="auto" w:fill="F0F4FF"/>
          </w:tcPr>
          <w:p w14:paraId="1B06EAD9" w14:textId="77777777" w:rsidR="00203C00" w:rsidRDefault="00000000">
            <w:r>
              <w:rPr>
                <w:sz w:val="18"/>
              </w:rPr>
              <w:t>PostgreSQL + asyncpg</w:t>
            </w:r>
          </w:p>
        </w:tc>
        <w:tc>
          <w:tcPr>
            <w:tcW w:w="4819" w:type="dxa"/>
            <w:shd w:val="clear" w:color="auto" w:fill="F0F4FF"/>
          </w:tcPr>
          <w:p w14:paraId="736C543B" w14:textId="77777777" w:rsidR="00203C00" w:rsidRDefault="00000000">
            <w:r>
              <w:rPr>
                <w:sz w:val="18"/>
              </w:rPr>
              <w:t>SQLite 不支持多 worker，高并发场景需迁移</w:t>
            </w:r>
          </w:p>
        </w:tc>
      </w:tr>
      <w:tr w:rsidR="00203C00" w14:paraId="3E4E2183" w14:textId="77777777">
        <w:tc>
          <w:tcPr>
            <w:tcW w:w="1701" w:type="dxa"/>
            <w:shd w:val="clear" w:color="auto" w:fill="FFFFFF"/>
          </w:tcPr>
          <w:p w14:paraId="73F6C611" w14:textId="77777777" w:rsidR="00203C00" w:rsidRDefault="00000000">
            <w:r>
              <w:rPr>
                <w:sz w:val="18"/>
              </w:rPr>
              <w:t>搜索功能</w:t>
            </w:r>
          </w:p>
        </w:tc>
        <w:tc>
          <w:tcPr>
            <w:tcW w:w="2268" w:type="dxa"/>
            <w:shd w:val="clear" w:color="auto" w:fill="FFFFFF"/>
          </w:tcPr>
          <w:p w14:paraId="5D197D4D" w14:textId="77777777" w:rsidR="00203C00" w:rsidRDefault="00000000">
            <w:r>
              <w:rPr>
                <w:sz w:val="18"/>
              </w:rPr>
              <w:t>MeiliSearch / Elasticsearch</w:t>
            </w:r>
          </w:p>
        </w:tc>
        <w:tc>
          <w:tcPr>
            <w:tcW w:w="4819" w:type="dxa"/>
            <w:shd w:val="clear" w:color="auto" w:fill="FFFFFF"/>
          </w:tcPr>
          <w:p w14:paraId="35E8C804" w14:textId="77777777" w:rsidR="00203C00" w:rsidRDefault="00000000">
            <w:r>
              <w:rPr>
                <w:sz w:val="18"/>
              </w:rPr>
              <w:t>产品内容全文检索</w:t>
            </w:r>
          </w:p>
        </w:tc>
      </w:tr>
      <w:tr w:rsidR="00203C00" w14:paraId="2819978F" w14:textId="77777777">
        <w:tc>
          <w:tcPr>
            <w:tcW w:w="1701" w:type="dxa"/>
            <w:shd w:val="clear" w:color="auto" w:fill="F0F4FF"/>
          </w:tcPr>
          <w:p w14:paraId="5668732F" w14:textId="77777777" w:rsidR="00203C00" w:rsidRDefault="00000000">
            <w:r>
              <w:rPr>
                <w:sz w:val="18"/>
              </w:rPr>
              <w:t>用户系统</w:t>
            </w:r>
          </w:p>
        </w:tc>
        <w:tc>
          <w:tcPr>
            <w:tcW w:w="2268" w:type="dxa"/>
            <w:shd w:val="clear" w:color="auto" w:fill="F0F4FF"/>
          </w:tcPr>
          <w:p w14:paraId="0017AEB1" w14:textId="77777777" w:rsidR="00203C00" w:rsidRDefault="00000000">
            <w:r>
              <w:rPr>
                <w:sz w:val="18"/>
              </w:rPr>
              <w:t>JWT + OAuth2</w:t>
            </w:r>
          </w:p>
        </w:tc>
        <w:tc>
          <w:tcPr>
            <w:tcW w:w="4819" w:type="dxa"/>
            <w:shd w:val="clear" w:color="auto" w:fill="F0F4FF"/>
          </w:tcPr>
          <w:p w14:paraId="27955CE5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登录态/合作伙伴专属登录后台</w:t>
            </w:r>
          </w:p>
        </w:tc>
      </w:tr>
      <w:tr w:rsidR="00203C00" w14:paraId="54A97C75" w14:textId="77777777">
        <w:tc>
          <w:tcPr>
            <w:tcW w:w="1701" w:type="dxa"/>
            <w:shd w:val="clear" w:color="auto" w:fill="FFFFFF"/>
          </w:tcPr>
          <w:p w14:paraId="78D80C4E" w14:textId="77777777" w:rsidR="00203C00" w:rsidRDefault="00000000">
            <w:r>
              <w:rPr>
                <w:sz w:val="18"/>
              </w:rPr>
              <w:t xml:space="preserve">CDN + </w:t>
            </w:r>
            <w:proofErr w:type="spellStart"/>
            <w:r>
              <w:rPr>
                <w:sz w:val="18"/>
              </w:rPr>
              <w:t>媒体存储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35D17DB" w14:textId="77777777" w:rsidR="00203C00" w:rsidRDefault="00000000">
            <w:r>
              <w:rPr>
                <w:sz w:val="18"/>
              </w:rPr>
              <w:t>阿里云 OSS / AWS S3</w:t>
            </w:r>
          </w:p>
        </w:tc>
        <w:tc>
          <w:tcPr>
            <w:tcW w:w="4819" w:type="dxa"/>
            <w:shd w:val="clear" w:color="auto" w:fill="FFFFFF"/>
          </w:tcPr>
          <w:p w14:paraId="7568E86C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产品图片、视频资源云端托管</w:t>
            </w:r>
          </w:p>
        </w:tc>
      </w:tr>
      <w:tr w:rsidR="00203C00" w14:paraId="566DDF43" w14:textId="77777777">
        <w:tc>
          <w:tcPr>
            <w:tcW w:w="1701" w:type="dxa"/>
            <w:shd w:val="clear" w:color="auto" w:fill="F0F4FF"/>
          </w:tcPr>
          <w:p w14:paraId="05186CD9" w14:textId="77777777" w:rsidR="00203C00" w:rsidRDefault="00000000">
            <w:proofErr w:type="spellStart"/>
            <w:r>
              <w:rPr>
                <w:sz w:val="18"/>
              </w:rPr>
              <w:t>移动端</w:t>
            </w:r>
            <w:proofErr w:type="spellEnd"/>
            <w:r>
              <w:rPr>
                <w:sz w:val="18"/>
              </w:rPr>
              <w:t xml:space="preserve"> App</w:t>
            </w:r>
          </w:p>
        </w:tc>
        <w:tc>
          <w:tcPr>
            <w:tcW w:w="2268" w:type="dxa"/>
            <w:shd w:val="clear" w:color="auto" w:fill="F0F4FF"/>
          </w:tcPr>
          <w:p w14:paraId="15147A3B" w14:textId="77777777" w:rsidR="00203C00" w:rsidRDefault="00000000">
            <w:r>
              <w:rPr>
                <w:sz w:val="18"/>
              </w:rPr>
              <w:t>uni-app / React Native</w:t>
            </w:r>
          </w:p>
        </w:tc>
        <w:tc>
          <w:tcPr>
            <w:tcW w:w="4819" w:type="dxa"/>
            <w:shd w:val="clear" w:color="auto" w:fill="F0F4FF"/>
          </w:tcPr>
          <w:p w14:paraId="4DA1E227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复用后端 API，扩展到移动端</w:t>
            </w:r>
          </w:p>
        </w:tc>
      </w:tr>
      <w:tr w:rsidR="00203C00" w14:paraId="35C4E02A" w14:textId="77777777">
        <w:tc>
          <w:tcPr>
            <w:tcW w:w="1701" w:type="dxa"/>
            <w:shd w:val="clear" w:color="auto" w:fill="FFFFFF"/>
          </w:tcPr>
          <w:p w14:paraId="501AF929" w14:textId="77777777" w:rsidR="00203C00" w:rsidRDefault="00000000">
            <w:proofErr w:type="spellStart"/>
            <w:r>
              <w:rPr>
                <w:sz w:val="18"/>
              </w:rPr>
              <w:t>数据分析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35D58258" w14:textId="77777777" w:rsidR="00203C00" w:rsidRDefault="00000000">
            <w:r>
              <w:rPr>
                <w:sz w:val="18"/>
              </w:rPr>
              <w:t>埋点 + BI 报表</w:t>
            </w:r>
          </w:p>
        </w:tc>
        <w:tc>
          <w:tcPr>
            <w:tcW w:w="4819" w:type="dxa"/>
            <w:shd w:val="clear" w:color="auto" w:fill="FFFFFF"/>
          </w:tcPr>
          <w:p w14:paraId="5AF64BC0" w14:textId="77777777" w:rsidR="00203C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用户行为分析、产品关注度追踪</w:t>
            </w:r>
          </w:p>
        </w:tc>
      </w:tr>
    </w:tbl>
    <w:p w14:paraId="5CD875CF" w14:textId="77777777" w:rsidR="00203C00" w:rsidRDefault="00203C00">
      <w:pPr>
        <w:rPr>
          <w:lang w:eastAsia="zh-CN"/>
        </w:rPr>
      </w:pPr>
    </w:p>
    <w:p w14:paraId="772C7C22" w14:textId="2CD50D06" w:rsidR="00203C00" w:rsidRDefault="00203C00">
      <w:pPr>
        <w:jc w:val="center"/>
      </w:pPr>
    </w:p>
    <w:sectPr w:rsidR="00203C0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164514">
    <w:abstractNumId w:val="8"/>
  </w:num>
  <w:num w:numId="2" w16cid:durableId="1885554591">
    <w:abstractNumId w:val="6"/>
  </w:num>
  <w:num w:numId="3" w16cid:durableId="139543633">
    <w:abstractNumId w:val="5"/>
  </w:num>
  <w:num w:numId="4" w16cid:durableId="1269922748">
    <w:abstractNumId w:val="4"/>
  </w:num>
  <w:num w:numId="5" w16cid:durableId="371346546">
    <w:abstractNumId w:val="7"/>
  </w:num>
  <w:num w:numId="6" w16cid:durableId="70350748">
    <w:abstractNumId w:val="3"/>
  </w:num>
  <w:num w:numId="7" w16cid:durableId="2134209306">
    <w:abstractNumId w:val="2"/>
  </w:num>
  <w:num w:numId="8" w16cid:durableId="13263362">
    <w:abstractNumId w:val="1"/>
  </w:num>
  <w:num w:numId="9" w16cid:durableId="197278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C00"/>
    <w:rsid w:val="0026381E"/>
    <w:rsid w:val="0029639D"/>
    <w:rsid w:val="00326F90"/>
    <w:rsid w:val="009334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4ADA0"/>
  <w14:defaultImageDpi w14:val="300"/>
  <w15:docId w15:val="{3B72A8C0-6D1A-426C-8134-D4F5F983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 Shaw</cp:lastModifiedBy>
  <cp:revision>2</cp:revision>
  <dcterms:created xsi:type="dcterms:W3CDTF">2013-12-23T23:15:00Z</dcterms:created>
  <dcterms:modified xsi:type="dcterms:W3CDTF">2026-04-20T01:22:00Z</dcterms:modified>
  <cp:category/>
</cp:coreProperties>
</file>